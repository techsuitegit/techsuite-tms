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A56DB"/>
          <w:sz w:val="52"/>
        </w:rPr>
        <w:t>DEPLOYMENT SUPPLEMENT</w:t>
      </w:r>
    </w:p>
    <w:p>
      <w:pPr>
        <w:jc w:val="center"/>
      </w:pPr>
      <w:r>
        <w:rPr>
          <w:color w:val="6B7280"/>
          <w:sz w:val="26"/>
        </w:rPr>
        <w:t>Q&amp;A · Troubleshooting · Real-World Solutions</w:t>
      </w:r>
    </w:p>
    <w:p>
      <w:pPr>
        <w:jc w:val="center"/>
      </w:pPr>
      <w:r>
        <w:rPr>
          <w:color w:val="6B7280"/>
          <w:sz w:val="22"/>
        </w:rPr>
        <w:t>techsuitesystems.com  |  Companion to Deployment Manual v3.0  |  June 2025</w:t>
      </w:r>
    </w:p>
    <w:p>
      <w:pPr>
        <w:pBdr>
          <w:bottom w:val="single" w:sz="6" w:space="1" w:color="D6E8FF"/>
        </w:pBdr>
        <w:spacing w:after="120"/>
      </w:pPr>
    </w:p>
    <w:p>
      <w:pPr>
        <w:jc w:val="center"/>
      </w:pPr>
      <w:r>
        <w:rPr>
          <w:i/>
          <w:sz w:val="18"/>
        </w:rPr>
        <w:t>Consolidated from live deployment session — Infrastructure Team Use Only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  <w:ind w:left="288"/>
      </w:pPr>
      <w:r>
        <w:t>1. Apache Virtual Host — sites-available vs conf.d</w:t>
      </w:r>
    </w:p>
    <w:p>
      <w:pPr>
        <w:spacing w:after="40"/>
        <w:ind w:left="288"/>
      </w:pPr>
      <w:r>
        <w:t>2. SSL / Certbot — Wildcard Certificate</w:t>
      </w:r>
    </w:p>
    <w:p>
      <w:pPr>
        <w:spacing w:after="40"/>
        <w:ind w:left="288"/>
      </w:pPr>
      <w:r>
        <w:t>3. NGINX Virtual Host &amp; Site Configuration</w:t>
      </w:r>
    </w:p>
    <w:p>
      <w:pPr>
        <w:spacing w:after="40"/>
        <w:ind w:left="288"/>
      </w:pPr>
      <w:r>
        <w:t>4. NGINX proxy_pass — 127.0.0.1 vs Public IP</w:t>
      </w:r>
    </w:p>
    <w:p>
      <w:pPr>
        <w:spacing w:after="40"/>
        <w:ind w:left="288"/>
      </w:pPr>
      <w:r>
        <w:t>5. Apache &amp; Application Errors</w:t>
      </w:r>
    </w:p>
    <w:p>
      <w:pPr>
        <w:spacing w:after="40"/>
        <w:ind w:left="288"/>
      </w:pPr>
      <w:r>
        <w:t>6. Browser ERR_CONNECTION_TIMED_OUT</w:t>
      </w:r>
    </w:p>
    <w:p>
      <w:pPr>
        <w:spacing w:after="40"/>
        <w:ind w:left="288"/>
      </w:pPr>
      <w:r>
        <w:t>7. MySQL — Database, User Creation &amp; Schema Assignment</w:t>
      </w:r>
    </w:p>
    <w:p>
      <w:pPr>
        <w:spacing w:after="40"/>
        <w:ind w:left="288"/>
      </w:pPr>
      <w:r>
        <w:t>8. MySQL Workbench Remote Access</w:t>
      </w:r>
    </w:p>
    <w:p>
      <w:pPr>
        <w:spacing w:after="40"/>
        <w:ind w:left="288"/>
      </w:pPr>
      <w:r>
        <w:t>9. Unzip &amp; Deploy public_html.zip</w:t>
      </w:r>
    </w:p>
    <w:p>
      <w:pPr>
        <w:spacing w:after="40"/>
        <w:ind w:left="288"/>
      </w:pPr>
      <w:r>
        <w:t>10. PHP 7.3-FPM — Install, Configure &amp; Verify</w:t>
      </w:r>
    </w:p>
    <w:p>
      <w:pPr>
        <w:spacing w:after="40"/>
        <w:ind w:left="288"/>
      </w:pPr>
      <w:r>
        <w:t>11. Finding txops.conf &amp; pm.max_children</w:t>
      </w:r>
    </w:p>
    <w:p>
      <w:pPr>
        <w:spacing w:after="40"/>
        <w:ind w:left="288"/>
      </w:pPr>
      <w:r>
        <w:t>12. Certbot — Kill Stuck Process</w:t>
      </w:r>
    </w:p>
    <w:p>
      <w:pPr>
        <w:spacing w:after="40"/>
        <w:ind w:left="288"/>
      </w:pPr>
      <w:r>
        <w:t>13. Quick Reference — txops Live Deployment</w:t>
      </w:r>
    </w:p>
    <w:p>
      <w:pPr>
        <w:spacing w:after="40"/>
        <w:ind w:left="288"/>
      </w:pPr>
      <w:r>
        <w:t>14. Multi-Application NGINX Routing — 12 Apps Reference</w:t>
      </w:r>
    </w:p>
    <w:p>
      <w:r>
        <w:br w:type="page"/>
      </w:r>
    </w:p>
    <w:p>
      <w:pPr>
        <w:spacing w:before="120" w:after="120"/>
        <w:ind w:left="144"/>
        <w:shd w:val="clear" w:color="auto" w:fill="EBF5FF"/>
      </w:pPr>
      <w:r>
        <w:rPr>
          <w:b/>
          <w:color w:val="1A56DB"/>
          <w:sz w:val="20"/>
        </w:rPr>
        <w:t xml:space="preserve">NOTE: </w:t>
      </w:r>
      <w:r>
        <w:rPr>
          <w:color w:val="374751"/>
          <w:sz w:val="20"/>
        </w:rPr>
        <w:t>This supplement documents questions and solutions from the live txops.techsuitesystems.com deployment on Hostinger VPS srv1780480. Use with the main Production Deployment Manual.</w:t>
      </w:r>
    </w:p>
    <w:p>
      <w:pPr>
        <w:pStyle w:val="Heading1"/>
      </w:pPr>
      <w:r>
        <w:t>1. Apache Virtual Host — sites-available vs conf.d</w:t>
      </w:r>
    </w:p>
    <w:p>
      <w:pPr>
        <w:pStyle w:val="Heading2"/>
      </w:pPr>
      <w:r>
        <w:t>1.1  Is sites-available/txops.conf correct?</w:t>
      </w:r>
    </w:p>
    <w:p>
      <w:pPr>
        <w:pStyle w:val="Heading3"/>
      </w:pPr>
      <w:r>
        <w:t>Problem / Question</w:t>
      </w:r>
    </w:p>
    <w:p>
      <w:r>
        <w:t>Should Apache use /etc/apache2/sites-available/txops.conf or conf.d like NGINX?</w:t>
      </w:r>
    </w:p>
    <w:p>
      <w:pPr>
        <w:pStyle w:val="Heading3"/>
      </w:pPr>
      <w:r>
        <w:t>Root Cause</w:t>
      </w:r>
    </w:p>
    <w:p>
      <w:r>
        <w:t>On Ubuntu, sites-available + a2ensite is CORRECT. NGINX uses conf.d — each server has its own convention.</w:t>
      </w:r>
    </w:p>
    <w:p>
      <w:pPr>
        <w:pStyle w:val="Heading3"/>
      </w:pPr>
      <w:r>
        <w:t>Solution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apache2ctl -S</w:t>
        <w:br/>
        <w:t>nano /etc/apache2/sites-available/txops.conf</w:t>
        <w:br/>
        <w:t>a2ensite txops.conf</w:t>
        <w:br/>
        <w:t>systemctl reload apache2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Approach</w:t>
            </w:r>
          </w:p>
        </w:tc>
        <w:tc>
          <w:tcPr>
            <w:tcW w:type="dxa" w:w="235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Path</w:t>
            </w:r>
          </w:p>
        </w:tc>
        <w:tc>
          <w:tcPr>
            <w:tcW w:type="dxa" w:w="235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OS</w:t>
            </w:r>
          </w:p>
        </w:tc>
        <w:tc>
          <w:tcPr>
            <w:tcW w:type="dxa" w:w="235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Enable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sites-available (RECOMMENDED)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/etc/apache2/sites-available/txops.conf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Ubuntu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a2ensite txops.conf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conf.d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/etc/httpd/conf.d/txops.conf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AlmaLinux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Auto-loaded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NGINX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/etc/nginx/conf.d/txops.conf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Both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nginx -t &amp;&amp; reload nginx</w:t>
            </w:r>
          </w:p>
        </w:tc>
      </w:tr>
    </w:tbl>
    <w:p/>
    <w:p>
      <w:pPr>
        <w:pStyle w:val="Heading1"/>
      </w:pPr>
      <w:r>
        <w:t>2. SSL / Certbot — Wildcard Certificate</w:t>
      </w:r>
    </w:p>
    <w:p>
      <w:pPr>
        <w:pStyle w:val="Heading2"/>
      </w:pPr>
      <w:r>
        <w:t>2.1  unrecognized arguments error</w:t>
      </w:r>
    </w:p>
    <w:p>
      <w:pPr>
        <w:pStyle w:val="Heading3"/>
      </w:pPr>
      <w:r>
        <w:t>Problem / Question</w:t>
      </w:r>
    </w:p>
    <w:p>
      <w:r>
        <w:t>certbot certonly \ --manual ... fails with unrecognized arguments.</w:t>
      </w:r>
    </w:p>
    <w:p>
      <w:pPr>
        <w:pStyle w:val="Heading3"/>
      </w:pPr>
      <w:r>
        <w:t>Root Cause</w:t>
      </w:r>
    </w:p>
    <w:p>
      <w:r>
        <w:t>Space after backslash breaks line continuation. Also use -d not lone - before domain.</w:t>
      </w:r>
    </w:p>
    <w:p>
      <w:pPr>
        <w:pStyle w:val="Heading3"/>
      </w:pPr>
      <w:r>
        <w:t>Solution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certbot certonly --manual --preferred-challenges dns -d "*.techsuitesystems.com" -d "techsuitesystems.com"</w:t>
      </w:r>
    </w:p>
    <w:p>
      <w:pPr>
        <w:pStyle w:val="Heading2"/>
      </w:pPr>
      <w:r>
        <w:t>2.2  Where is the TXT value?</w:t>
      </w:r>
    </w:p>
    <w:p>
      <w:pPr>
        <w:pStyle w:val="Heading3"/>
      </w:pPr>
      <w:r>
        <w:t>Problem / Question</w:t>
      </w:r>
    </w:p>
    <w:p>
      <w:r>
        <w:t>Cannot find 'bot' or TXT value for GoDaddy DNS challenge.</w:t>
      </w:r>
    </w:p>
    <w:p>
      <w:pPr>
        <w:pStyle w:val="Heading3"/>
      </w:pPr>
      <w:r>
        <w:t>Root Cause</w:t>
      </w:r>
    </w:p>
    <w:p>
      <w:r>
        <w:t>Value is printed in PuTTY terminal after 'with the following value:' — not in a file or separate setting.</w:t>
      </w:r>
    </w:p>
    <w:p>
      <w:pPr>
        <w:pStyle w:val="Heading3"/>
      </w:pPr>
      <w:r>
        <w:t>Solution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dig TXT _acme-challenge.techsuitesystems.com +short</w:t>
        <w:br/>
        <w:t>dig TXT _acme-challenge.techsuitesystems.com @8.8.8.8 +short</w:t>
      </w:r>
    </w:p>
    <w:p>
      <w:pPr>
        <w:pStyle w:val="Heading2"/>
      </w:pPr>
      <w:r>
        <w:t>2.3  Incorrect TXT record — need TWO values</w:t>
      </w:r>
    </w:p>
    <w:p>
      <w:pPr>
        <w:pStyle w:val="Heading3"/>
      </w:pPr>
      <w:r>
        <w:t>Problem / Question</w:t>
      </w:r>
    </w:p>
    <w:p>
      <w:r>
        <w:t>Wildcard passes but techsuitesystems.com fails with Incorrect TXT record found.</w:t>
      </w:r>
    </w:p>
    <w:p>
      <w:pPr>
        <w:pStyle w:val="Heading3"/>
      </w:pPr>
      <w:r>
        <w:t>Root Cause</w:t>
      </w:r>
    </w:p>
    <w:p>
      <w:r>
        <w:t>Both *.domain and root domain need TWO different TXT values on _acme-challenge. Do not replace first with second.</w:t>
      </w:r>
    </w:p>
    <w:p>
      <w:pPr>
        <w:pStyle w:val="Heading3"/>
      </w:pPr>
      <w:r>
        <w:t>Solution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# Add TWO TXT records in GoDaddy (same name _acme-challenge):</w:t>
        <w:br/>
        <w:t># Value 1 → press Enter in Certbot when prompted</w:t>
        <w:br/>
        <w:t># Value 2 → ADD (keep both — do not delete first)</w:t>
        <w:br/>
        <w:br/>
        <w:t>dig TXT _acme-challenge.techsuitesystems.com +short</w:t>
        <w:br/>
        <w:t># Must show TWO quoted lines before final Enter</w:t>
      </w:r>
    </w:p>
    <w:p>
      <w:pPr>
        <w:spacing w:before="120" w:after="120"/>
        <w:ind w:left="144"/>
        <w:shd w:val="clear" w:color="auto" w:fill="FFF8E1"/>
      </w:pPr>
      <w:r>
        <w:rPr>
          <w:b/>
          <w:color w:val="C27803"/>
          <w:sz w:val="20"/>
        </w:rPr>
        <w:t xml:space="preserve">WARNING: </w:t>
      </w:r>
      <w:r>
        <w:rPr>
          <w:color w:val="374751"/>
          <w:sz w:val="20"/>
        </w:rPr>
        <w:t>Certbot shows one value at a time — this is normal. Wait for second prompt after first Enter.</w:t>
      </w:r>
    </w:p>
    <w:p>
      <w:pPr>
        <w:pStyle w:val="Heading2"/>
      </w:pPr>
      <w:r>
        <w:t>2.4  /etc/letsencrypt/live/ missing</w:t>
      </w:r>
    </w:p>
    <w:p>
      <w:pPr>
        <w:pStyle w:val="Heading3"/>
      </w:pPr>
      <w:r>
        <w:t>Problem / Question</w:t>
      </w:r>
    </w:p>
    <w:p>
      <w:r>
        <w:t>Running certificate path as command; folder does not exist.</w:t>
      </w:r>
    </w:p>
    <w:p>
      <w:pPr>
        <w:pStyle w:val="Heading3"/>
      </w:pPr>
      <w:r>
        <w:t>Root Cause</w:t>
      </w:r>
    </w:p>
    <w:p>
      <w:r>
        <w:t>Folder is created only AFTER certbot succeeds. Configure NGINX SSL only after success.</w:t>
      </w:r>
    </w:p>
    <w:p>
      <w:pPr>
        <w:pStyle w:val="Heading3"/>
      </w:pPr>
      <w:r>
        <w:t>Solution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certbot certificates</w:t>
        <w:br/>
        <w:t>ls -la /etc/letsencrypt/live/techsuitesystems.com/</w:t>
      </w:r>
    </w:p>
    <w:p>
      <w:pPr>
        <w:spacing w:before="120" w:after="120"/>
        <w:ind w:left="144"/>
        <w:shd w:val="clear" w:color="auto" w:fill="EBF5FF"/>
      </w:pPr>
      <w:r>
        <w:rPr>
          <w:b/>
          <w:color w:val="1A56DB"/>
          <w:sz w:val="20"/>
        </w:rPr>
        <w:t xml:space="preserve">NOTE: </w:t>
      </w:r>
      <w:r>
        <w:rPr>
          <w:color w:val="374751"/>
          <w:sz w:val="20"/>
        </w:rPr>
        <w:t>Do NOT type certificate paths as shell commands — use only inside NGINX config.</w:t>
      </w:r>
    </w:p>
    <w:p>
      <w:pPr>
        <w:pStyle w:val="Heading2"/>
      </w:pPr>
      <w:r>
        <w:t>2.5  certbot certificates vs certonly</w:t>
      </w:r>
    </w:p>
    <w:p>
      <w:pPr>
        <w:pStyle w:val="Heading3"/>
      </w:pPr>
      <w:r>
        <w:t>Problem / Question</w:t>
      </w:r>
    </w:p>
    <w:p>
      <w:r>
        <w:t>What does certbot certificates do? User ran certbot certificate and got error.</w:t>
      </w:r>
    </w:p>
    <w:p>
      <w:pPr>
        <w:pStyle w:val="Heading3"/>
      </w:pPr>
      <w:r>
        <w:t>Root Cause</w:t>
      </w:r>
    </w:p>
    <w:p>
      <w:r>
        <w:t>certbot certificates LISTS existing certs. certbot certonly CREATES new cert. 'certbot certificate' is invalid.</w:t>
      </w:r>
    </w:p>
    <w:p>
      <w:pPr>
        <w:pStyle w:val="Heading3"/>
      </w:pPr>
      <w:r>
        <w:t>Solution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certbot certificates</w:t>
        <w:br/>
        <w:br/>
        <w:t># Create new cert:</w:t>
        <w:br/>
        <w:t>certbot certonly --manual --preferred-challenges dns -d "*.techsuitesystems.com" -d "techsuitesystems.com"</w:t>
      </w:r>
    </w:p>
    <w:p>
      <w:pPr>
        <w:spacing w:before="120" w:after="120"/>
        <w:ind w:left="144"/>
        <w:shd w:val="clear" w:color="auto" w:fill="FFF8E1"/>
      </w:pPr>
      <w:r>
        <w:rPr>
          <w:b/>
          <w:color w:val="C27803"/>
          <w:sz w:val="20"/>
        </w:rPr>
        <w:t xml:space="preserve">WARNING: </w:t>
      </w:r>
      <w:r>
        <w:rPr>
          <w:color w:val="374751"/>
          <w:sz w:val="20"/>
        </w:rPr>
        <w:t>Manual DNS certificates do NOT auto-renew. Repeat certbot certonly before expiry (~90 days). Remove _acme-challenge TXT records from GoDaddy after success.</w:t>
      </w:r>
    </w:p>
    <w:p>
      <w:pPr>
        <w:pStyle w:val="Heading1"/>
      </w:pPr>
      <w:r>
        <w:t>3. NGINX Virtual Host &amp; Site Configuration</w:t>
      </w:r>
    </w:p>
    <w:p>
      <w:r>
        <w:t>NGINX is the public entry point on ports 80 and 443. Each subdomain gets its own config file in /etc/nginx/conf.d/. Unlike Apache on Ubuntu (sites-available + a2ensite), NGINX loads every .conf file in conf.d automatically — no separate enable step.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Item</w:t>
            </w:r>
          </w:p>
        </w:tc>
        <w:tc>
          <w:tcPr>
            <w:tcW w:type="dxa" w:w="4703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Path / 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Config directory</w:t>
            </w:r>
          </w:p>
        </w:tc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/etc/nginx/conf.d/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Main NGINX config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/etc/nginx/nginx.conf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Per-app site config</w:t>
            </w:r>
          </w:p>
        </w:tc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/etc/nginx/conf.d/&lt;appname&gt;.conf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Test config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nginx -t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Apply changes</w:t>
            </w:r>
          </w:p>
        </w:tc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systemctl reload nginx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Access log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/var/log/nginx/access.log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Error log</w:t>
            </w:r>
          </w:p>
        </w:tc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/var/log/nginx/error.log</w:t>
            </w:r>
          </w:p>
        </w:tc>
      </w:tr>
    </w:tbl>
    <w:p/>
    <w:p>
      <w:pPr>
        <w:pStyle w:val="Heading3"/>
      </w:pPr>
      <w:r>
        <w:t>3.1  Step-by-step — Create a new NGINX virtual host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# 1. DNS first — add A record in GoDaddy:</w:t>
        <w:br/>
        <w:t>#    txops  →  VPS_PUBLIC_IP</w:t>
        <w:br/>
        <w:br/>
        <w:t># 2. Create site config file</w:t>
        <w:br/>
        <w:t>nano /etc/nginx/conf.d/txops.conf</w:t>
        <w:br/>
        <w:br/>
        <w:t># 3. Paste server blocks (HTTP redirect + HTTPS proxy) — see 3.2 below</w:t>
        <w:br/>
        <w:br/>
        <w:t># 4. Test syntax (MUST pass before reload)</w:t>
        <w:br/>
        <w:t>nginx -t</w:t>
        <w:br/>
        <w:br/>
        <w:t># 5. Reload NGINX</w:t>
        <w:br/>
        <w:t>systemctl reload nginx</w:t>
        <w:br/>
        <w:br/>
        <w:t># 6. Verify listening ports</w:t>
        <w:br/>
        <w:t>ss -tulpn | grep -E ':80|:443'</w:t>
        <w:br/>
        <w:br/>
        <w:t># 7. Test from server</w:t>
        <w:br/>
        <w:t>curl -I https://txops.techsuitesystems.com</w:t>
      </w:r>
    </w:p>
    <w:p>
      <w:pPr>
        <w:pStyle w:val="Heading3"/>
      </w:pPr>
      <w:r>
        <w:t>3.2  txops.conf — PHP app via Apache :8080 (with SSL)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# /etc/nginx/conf.d/txops.conf</w:t>
        <w:br/>
        <w:br/>
        <w:t>server {</w:t>
        <w:br/>
        <w:t xml:space="preserve">    listen 80;</w:t>
        <w:br/>
        <w:t xml:space="preserve">    server_name txops.techsuitesystems.com;</w:t>
        <w:br/>
        <w:t xml:space="preserve">    return 301 https://$host$request_uri;</w:t>
        <w:br/>
        <w:t>}</w:t>
        <w:br/>
        <w:t>server {</w:t>
        <w:br/>
        <w:t xml:space="preserve">    listen 443 ssl;</w:t>
        <w:br/>
        <w:t xml:space="preserve">    server_name txops.techsuitesystems.com;</w:t>
        <w:br/>
        <w:t xml:space="preserve">    ssl_certificate     /etc/letsencrypt/live/techsuitesystems.com/fullchain.pem;</w:t>
        <w:br/>
        <w:t xml:space="preserve">    ssl_certificate_key /etc/letsencrypt/live/techsuitesystems.com/privkey.pem;</w:t>
        <w:br/>
        <w:t xml:space="preserve">    location / {</w:t>
        <w:br/>
        <w:t xml:space="preserve">        proxy_pass          http://127.0.0.1:8080;</w:t>
        <w:br/>
        <w:t xml:space="preserve">        proxy_set_header    Host              $host;</w:t>
        <w:br/>
        <w:t xml:space="preserve">        proxy_set_header    X-Real-IP         $remote_addr;</w:t>
        <w:br/>
        <w:t xml:space="preserve">        proxy_set_header    X-Forwarded-For   $proxy_add_x_forwarded_for;</w:t>
        <w:br/>
        <w:t xml:space="preserve">        proxy_set_header    X-Forwarded-Proto $scheme;</w:t>
        <w:br/>
        <w:t xml:space="preserve">    }</w:t>
        <w:br/>
        <w:t>}</w:t>
        <w:br/>
        <w:br/>
        <w:t>nginx -t &amp;&amp; systemctl reload nginx</w:t>
      </w:r>
    </w:p>
    <w:p>
      <w:pPr>
        <w:pStyle w:val="Heading3"/>
      </w:pPr>
      <w:r>
        <w:t>3.3  Route patterns — proxy_pass by application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App / subdomain</w:t>
            </w:r>
          </w:p>
        </w:tc>
        <w:tc>
          <w:tcPr>
            <w:tcW w:type="dxa" w:w="235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Backend</w:t>
            </w:r>
          </w:p>
        </w:tc>
        <w:tc>
          <w:tcPr>
            <w:tcW w:type="dxa" w:w="235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proxy_pass target</w:t>
            </w:r>
          </w:p>
        </w:tc>
        <w:tc>
          <w:tcPr>
            <w:tcW w:type="dxa" w:w="235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Config file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txops (PHP/Apache)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Apache on :8080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http://127.0.0.1:8080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/etc/nginx/conf.d/txops.conf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leave (Node.js)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PM2 on :3000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http://127.0.0.1:3000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/etc/nginx/conf.d/leave.conf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approve (Node.js)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PM2 on :3001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http://127.0.0.1:3001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/etc/nginx/conf.d/approve.conf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billpassing (Node + Java)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Node :3002 + API :8081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/api/ → :8081, / → :3002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/etc/nginx/conf.d/billpassing.conf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warehouse (.NET)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Kestrel :8082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http://127.0.0.1:8082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/etc/nginx/conf.d/warehouse.conf</w:t>
            </w:r>
          </w:p>
        </w:tc>
      </w:tr>
    </w:tbl>
    <w:p/>
    <w:p>
      <w:pPr>
        <w:pStyle w:val="Heading3"/>
      </w:pPr>
      <w:r>
        <w:t>3.4  Node.js virtual host example (leave.conf)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server {</w:t>
        <w:br/>
        <w:t xml:space="preserve">    listen 80;</w:t>
        <w:br/>
        <w:t xml:space="preserve">    server_name leave.techsuitesystems.com;</w:t>
        <w:br/>
        <w:t xml:space="preserve">    location / {</w:t>
        <w:br/>
        <w:t xml:space="preserve">        proxy_pass          http://127.0.0.1:3000;</w:t>
        <w:br/>
        <w:t xml:space="preserve">        proxy_http_version  1.1;</w:t>
        <w:br/>
        <w:t xml:space="preserve">        proxy_set_header    Upgrade           $http_upgrade;</w:t>
        <w:br/>
        <w:t xml:space="preserve">        proxy_set_header    Connection        'upgrade';</w:t>
        <w:br/>
        <w:t xml:space="preserve">        proxy_set_header    Host              $host;</w:t>
        <w:br/>
        <w:t xml:space="preserve">        proxy_cache_bypass  $http_upgrade;</w:t>
        <w:br/>
        <w:t xml:space="preserve">    }</w:t>
        <w:br/>
        <w:t>}</w:t>
      </w:r>
    </w:p>
    <w:p>
      <w:pPr>
        <w:pStyle w:val="Heading3"/>
      </w:pPr>
      <w:r>
        <w:t>3.5  billpassing.conf — split route (/api → Java, / → Node)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server {</w:t>
        <w:br/>
        <w:t xml:space="preserve">    listen 80;</w:t>
        <w:br/>
        <w:t xml:space="preserve">    server_name billpassing.techsuitesystems.com;</w:t>
        <w:br/>
        <w:t xml:space="preserve">    location /api/ {</w:t>
        <w:br/>
        <w:t xml:space="preserve">        proxy_pass          http://127.0.0.1:8081/;</w:t>
        <w:br/>
        <w:t xml:space="preserve">        proxy_set_header    Host              $host;</w:t>
        <w:br/>
        <w:t xml:space="preserve">        proxy_set_header    X-Real-IP         $remote_addr;</w:t>
        <w:br/>
        <w:t xml:space="preserve">        proxy_set_header    X-Forwarded-For   $proxy_add_x_forwarded_for;</w:t>
        <w:br/>
        <w:t xml:space="preserve">        proxy_set_header    X-Forwarded-Proto $scheme;</w:t>
        <w:br/>
        <w:t xml:space="preserve">    }</w:t>
        <w:br/>
        <w:t xml:space="preserve">    location / {</w:t>
        <w:br/>
        <w:t xml:space="preserve">        proxy_pass          http://127.0.0.1:3002;</w:t>
        <w:br/>
        <w:t xml:space="preserve">        proxy_http_version  1.1;</w:t>
        <w:br/>
        <w:t xml:space="preserve">        proxy_set_header    Upgrade           $http_upgrade;</w:t>
        <w:br/>
        <w:t xml:space="preserve">        proxy_set_header    Connection        'upgrade';</w:t>
        <w:br/>
        <w:t xml:space="preserve">        proxy_set_header    Host              $host;</w:t>
        <w:br/>
        <w:t xml:space="preserve">        proxy_cache_bypass  $http_upgrade;</w:t>
        <w:br/>
        <w:t xml:space="preserve">    }</w:t>
        <w:br/>
        <w:t>}</w:t>
      </w:r>
    </w:p>
    <w:p>
      <w:pPr>
        <w:spacing w:before="120" w:after="120"/>
        <w:ind w:left="144"/>
        <w:shd w:val="clear" w:color="auto" w:fill="FFF8E1"/>
      </w:pPr>
      <w:r>
        <w:rPr>
          <w:b/>
          <w:color w:val="C27803"/>
          <w:sz w:val="20"/>
        </w:rPr>
        <w:t xml:space="preserve">WARNING: </w:t>
      </w:r>
      <w:r>
        <w:rPr>
          <w:color w:val="374751"/>
          <w:sz w:val="20"/>
        </w:rPr>
        <w:t>SSL certificate paths must exist before adding listen 443 ssl blocks. Issue the wildcard cert first (Section 2), then add HTTPS server blocks.</w:t>
      </w:r>
    </w:p>
    <w:p>
      <w:pPr>
        <w:pStyle w:val="Heading3"/>
      </w:pPr>
      <w:r>
        <w:t>3.6  NGINX vs Apache — config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Action</w:t>
            </w:r>
          </w:p>
        </w:tc>
        <w:tc>
          <w:tcPr>
            <w:tcW w:type="dxa" w:w="3135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NGINX</w:t>
            </w:r>
          </w:p>
        </w:tc>
        <w:tc>
          <w:tcPr>
            <w:tcW w:type="dxa" w:w="3135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Apache (Ubuntu)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Config location</w:t>
            </w:r>
          </w:p>
        </w:tc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/etc/nginx/conf.d/app.conf</w:t>
            </w:r>
          </w:p>
        </w:tc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/etc/apache2/sites-available/app.conf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Enable site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Auto-loaded — just create file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a2ensite app.conf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Test config</w:t>
            </w:r>
          </w:p>
        </w:tc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nginx -t</w:t>
            </w:r>
          </w:p>
        </w:tc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apache2ctl configtest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Reload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systemctl reload nginx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systemctl reload apache2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List virtual hosts</w:t>
            </w:r>
          </w:p>
        </w:tc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grep server_name /etc/nginx/conf.d/*.conf</w:t>
            </w:r>
          </w:p>
        </w:tc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apache2ctl -S</w:t>
            </w:r>
          </w:p>
        </w:tc>
      </w:tr>
    </w:tbl>
    <w:p/>
    <w:p>
      <w:pPr>
        <w:pStyle w:val="Heading1"/>
      </w:pPr>
      <w:r>
        <w:t>4. NGINX — proxy_pass: 127.0.0.1 vs Public IP</w:t>
      </w:r>
    </w:p>
    <w:p>
      <w:pPr>
        <w:pStyle w:val="Heading2"/>
      </w:pPr>
      <w:r>
        <w:t>4.1  Should proxy_pass use the VPS public IP?</w:t>
      </w:r>
    </w:p>
    <w:p>
      <w:pPr>
        <w:pStyle w:val="Heading3"/>
      </w:pPr>
      <w:r>
        <w:t>Problem / Question</w:t>
      </w:r>
    </w:p>
    <w:p>
      <w:r>
        <w:t>Should proxy_pass use VPS public IP (same IP used for PuTTY SSH)?</w:t>
      </w:r>
    </w:p>
    <w:p>
      <w:pPr>
        <w:pStyle w:val="Heading3"/>
      </w:pPr>
      <w:r>
        <w:t>Root Cause</w:t>
      </w:r>
    </w:p>
    <w:p>
      <w:r>
        <w:t>NO. Use 127.0.0.1:&lt;port&gt; — NGINX and the backend (Apache, Node, Java) run on the same server. Public IP is for DNS, SSH, and browser access only.</w:t>
      </w:r>
    </w:p>
    <w:p>
      <w:pPr>
        <w:pStyle w:val="Heading3"/>
      </w:pPr>
      <w:r>
        <w:t>Solution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proxy_pass http://127.0.0.1:8080;</w:t>
      </w:r>
    </w:p>
    <w:p>
      <w:pPr>
        <w:pStyle w:val="Heading1"/>
      </w:pPr>
      <w:r>
        <w:t>5. Apache &amp; Application Errors</w:t>
      </w:r>
    </w:p>
    <w:p>
      <w:pPr>
        <w:pStyle w:val="Heading2"/>
      </w:pPr>
      <w:r>
        <w:t>5.1  Cannot run txops.conf as command</w:t>
      </w:r>
    </w:p>
    <w:p>
      <w:pPr>
        <w:pStyle w:val="Heading3"/>
      </w:pPr>
      <w:r>
        <w:t>Problem / Question</w:t>
      </w:r>
    </w:p>
    <w:p>
      <w:r>
        <w:t>Typing /etc/apache2/sites-available/txops.conf gives Permission denied.</w:t>
      </w:r>
    </w:p>
    <w:p>
      <w:pPr>
        <w:pStyle w:val="Heading3"/>
      </w:pPr>
      <w:r>
        <w:t>Root Cause</w:t>
      </w:r>
    </w:p>
    <w:p>
      <w:r>
        <w:t>Config files are edited with nano/vim — not executed as shell commands.</w:t>
      </w:r>
    </w:p>
    <w:p>
      <w:pPr>
        <w:pStyle w:val="Heading3"/>
      </w:pPr>
      <w:r>
        <w:t>Solution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nano /etc/apache2/sites-available/txops.conf</w:t>
        <w:br/>
        <w:t>apache2ctl configtest</w:t>
        <w:br/>
        <w:t>systemctl reload apache2</w:t>
      </w:r>
    </w:p>
    <w:p>
      <w:pPr>
        <w:pStyle w:val="Heading2"/>
      </w:pPr>
      <w:r>
        <w:t>5.2  HTTP 403 Forbidden</w:t>
      </w:r>
    </w:p>
    <w:p>
      <w:pPr>
        <w:pStyle w:val="Heading3"/>
      </w:pPr>
      <w:r>
        <w:t>Problem / Question</w:t>
      </w:r>
    </w:p>
    <w:p>
      <w:r>
        <w:t>curl returns 403; Apache log: No matching DirectoryIndex; directory index forbidden by Options.</w:t>
      </w:r>
    </w:p>
    <w:p>
      <w:pPr>
        <w:pStyle w:val="Heading3"/>
      </w:pPr>
      <w:r>
        <w:t>Root Cause</w:t>
      </w:r>
    </w:p>
    <w:p>
      <w:r>
        <w:t>/var/www/txops had only phptest.php — no index.php or index.html. Options -Indexes blocks directory listing.</w:t>
      </w:r>
    </w:p>
    <w:p>
      <w:pPr>
        <w:pStyle w:val="Heading3"/>
      </w:pPr>
      <w:r>
        <w:t>Solution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ls -la /var/www/txops</w:t>
        <w:br/>
        <w:t>cp /var/www/txops/phptest.php /var/www/txops/index.php</w:t>
        <w:br/>
        <w:t>chown www-data:www-data /var/www/txops/index.php</w:t>
        <w:br/>
        <w:br/>
        <w:t># Or test direct file:</w:t>
        <w:br/>
        <w:t>https://txops.techsuitesystems.com/phptest.php</w:t>
        <w:br/>
        <w:br/>
        <w:t>curl -I -H "Host: txops.techsuitesystems.com" http://127.0.0.1:8080</w:t>
      </w:r>
    </w:p>
    <w:p>
      <w:pPr>
        <w:pStyle w:val="Heading2"/>
      </w:pPr>
      <w:r>
        <w:t>5.3  apache2ctl -S output verified</w:t>
      </w:r>
    </w:p>
    <w:p>
      <w:pPr>
        <w:pStyle w:val="Heading3"/>
      </w:pPr>
      <w:r>
        <w:t>Problem / Question</w:t>
      </w:r>
    </w:p>
    <w:p>
      <w:r>
        <w:t>Confirming VirtualHost *:8080 txops.techsuitesystems.com is correct.</w:t>
      </w:r>
    </w:p>
    <w:p>
      <w:pPr>
        <w:pStyle w:val="Heading3"/>
      </w:pPr>
      <w:r>
        <w:t>Root Cause</w:t>
      </w:r>
    </w:p>
    <w:p>
      <w:r>
        <w:t>*:8080 txops.conf is correct and enabled. *:80 default site is OK — NGINX owns public ports 80/443.</w:t>
      </w:r>
    </w:p>
    <w:p>
      <w:pPr>
        <w:pStyle w:val="Heading3"/>
      </w:pPr>
      <w:r>
        <w:t>Solution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apache2ctl -S</w:t>
        <w:br/>
        <w:br/>
        <w:t># Expected line:</w:t>
        <w:br/>
        <w:t># *:8080  txops.techsuitesystems.com (/etc/apache2/sites-enabled/txops.conf:1)</w:t>
      </w:r>
    </w:p>
    <w:p>
      <w:pPr>
        <w:pStyle w:val="Heading1"/>
      </w:pPr>
      <w:r>
        <w:t>6. Browser ERR_CONNECTION_TIMED_OUT</w:t>
      </w:r>
    </w:p>
    <w:p>
      <w:pPr>
        <w:pStyle w:val="Heading2"/>
      </w:pPr>
      <w:r>
        <w:t>6.1  curl 200 on server but browser times out</w:t>
      </w:r>
    </w:p>
    <w:p>
      <w:pPr>
        <w:pStyle w:val="Heading3"/>
      </w:pPr>
      <w:r>
        <w:t>Problem / Question</w:t>
      </w:r>
    </w:p>
    <w:p>
      <w:r>
        <w:t>curl -I returns 200 OK on 127.0.0.1:8080 but browser shows ERR_CONNECTION_TIMED_OUT.</w:t>
      </w:r>
    </w:p>
    <w:p>
      <w:pPr>
        <w:pStyle w:val="Heading3"/>
      </w:pPr>
      <w:r>
        <w:t>Root Cause</w:t>
      </w:r>
    </w:p>
    <w:p>
      <w:r>
        <w:t>Internal stack works. External access fails — DNS mismatch, NGINX not listening on 80/443, or UFW blocking. Hostinger firewall with no rules created does NOT block traffic.</w:t>
      </w:r>
    </w:p>
    <w:p>
      <w:pPr>
        <w:pStyle w:val="Heading3"/>
      </w:pPr>
      <w:r>
        <w:t>Solution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dig txops.techsuitesystems.com +short</w:t>
        <w:br/>
        <w:t>curl -4 ifconfig.me</w:t>
        <w:br/>
        <w:t># Both must show same VPS IP</w:t>
        <w:br/>
        <w:br/>
        <w:t>ss -tulpn | grep -E ':80|:443'</w:t>
        <w:br/>
        <w:t>systemctl status nginx</w:t>
        <w:br/>
        <w:br/>
        <w:t>ufw allow 80/tcp</w:t>
        <w:br/>
        <w:t>ufw allow 443/tcp</w:t>
        <w:br/>
        <w:t>ufw reload</w:t>
        <w:br/>
        <w:br/>
        <w:t>curl -I https://txops.techsuitesystems.com</w:t>
        <w:br/>
        <w:br/>
        <w:t># GoDaddy DNS:</w:t>
        <w:br/>
        <w:t># A  txops  →  VPS_PUBLIC_IP</w:t>
      </w:r>
    </w:p>
    <w:p>
      <w:pPr>
        <w:pStyle w:val="Heading1"/>
      </w:pPr>
      <w:r>
        <w:t>7. MySQL — Database, User Creation &amp; Schema Assignment</w:t>
      </w:r>
    </w:p>
    <w:p>
      <w:r>
        <w:t>Before importing data or connecting the PHP app, create the database (schema), a dedicated application user, and grant that user access to the schema only. Never use root in application config files.</w:t>
      </w:r>
    </w:p>
    <w:p>
      <w:pPr>
        <w:pStyle w:val="Heading3"/>
      </w:pPr>
      <w:r>
        <w:t>7.1  Connect to MySQL as root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sudo mysql -u root</w:t>
        <w:br/>
        <w:t># OR if root has a password:</w:t>
        <w:br/>
        <w:t>sudo mysql -u root -p</w:t>
      </w:r>
    </w:p>
    <w:p>
      <w:pPr>
        <w:pStyle w:val="Heading3"/>
      </w:pPr>
      <w:r>
        <w:t>7.2  Fix root login (Ubuntu auth_socket — run once if needed)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ALTER USER 'root'@'localhost'</w:t>
        <w:br/>
        <w:t xml:space="preserve">  IDENTIFIED WITH mysql_native_password BY 'YourStrongRootPassword!';</w:t>
        <w:br/>
        <w:t>FLUSH PRIVILEGES;</w:t>
        <w:br/>
        <w:t>EXIT;</w:t>
      </w:r>
    </w:p>
    <w:p>
      <w:pPr>
        <w:pStyle w:val="Heading3"/>
      </w:pPr>
      <w:r>
        <w:t>7.3  Create database (schema)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sudo mysql -u root -p</w:t>
        <w:br/>
        <w:br/>
        <w:t>CREATE DATABASE txops_db</w:t>
        <w:br/>
        <w:t xml:space="preserve">  CHARACTER SET utf8mb4</w:t>
        <w:br/>
        <w:t xml:space="preserve">  COLLATE utf8mb4_unicode_ci;</w:t>
        <w:br/>
        <w:br/>
        <w:t>SHOW DATABASES;</w:t>
        <w:br/>
        <w:t>EXIT;</w:t>
      </w:r>
    </w:p>
    <w:p>
      <w:pPr>
        <w:spacing w:before="120" w:after="120"/>
        <w:ind w:left="144"/>
        <w:shd w:val="clear" w:color="auto" w:fill="EBF5FF"/>
      </w:pPr>
      <w:r>
        <w:rPr>
          <w:b/>
          <w:color w:val="1A56DB"/>
          <w:sz w:val="20"/>
        </w:rPr>
        <w:t xml:space="preserve">NOTE: </w:t>
      </w:r>
      <w:r>
        <w:rPr>
          <w:color w:val="374751"/>
          <w:sz w:val="20"/>
        </w:rPr>
        <w:t>Use utf8mb4 for all application databases — supports full Unicode including emoji. Schema name (txops_db) must match the database name in your PHP config.php / .env.</w:t>
      </w:r>
    </w:p>
    <w:p>
      <w:pPr>
        <w:pStyle w:val="Heading3"/>
      </w:pPr>
      <w:r>
        <w:t>7.4  Create application user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sudo mysql -u root -p</w:t>
        <w:br/>
        <w:br/>
        <w:t># Local-only user (production — app runs on same VPS as MySQL)</w:t>
        <w:br/>
        <w:t>CREATE USER 'txops_user'@'localhost' IDENTIFIED BY 'SecureAppPass!123';</w:t>
        <w:br/>
        <w:br/>
        <w:t>EXIT;</w:t>
      </w:r>
    </w:p>
    <w:p>
      <w:pPr>
        <w:pStyle w:val="Heading3"/>
      </w:pPr>
      <w:r>
        <w:t>7.5  Assign schema (database) to user — GRANT privileges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sudo mysql -u root -p</w:t>
        <w:br/>
        <w:br/>
        <w:t>GRANT ALL PRIVILEGES ON txops_db.* TO 'txops_user'@'localhost';</w:t>
        <w:br/>
        <w:t>FLUSH PRIVILEGES;</w:t>
        <w:br/>
        <w:br/>
        <w:t># Verify grants:</w:t>
        <w:br/>
        <w:t>SHOW GRANTS FOR 'txops_user'@'localhost';</w:t>
        <w:br/>
        <w:br/>
        <w:t>EXIT;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GRANT level</w:t>
            </w:r>
          </w:p>
        </w:tc>
        <w:tc>
          <w:tcPr>
            <w:tcW w:type="dxa" w:w="3135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Syntax</w:t>
            </w:r>
          </w:p>
        </w:tc>
        <w:tc>
          <w:tcPr>
            <w:tcW w:type="dxa" w:w="3135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Use case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Full app access (typical)</w:t>
            </w:r>
          </w:p>
        </w:tc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GRANT ALL PRIVILEGES ON db.* TO 'user'@'localhost';</w:t>
            </w:r>
          </w:p>
        </w:tc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PHP / Node app on same server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Read-only reporting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GRANT SELECT ON db.* TO 'report_user'@'localhost';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Analytics / backup scripts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Remote Workbench (temporary)</w:t>
            </w:r>
          </w:p>
        </w:tc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GRANT ALL PRIVILEGES ON db.* TO 'wb_user'@'%';</w:t>
            </w:r>
          </w:p>
        </w:tc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Import only — drop after (Section 8)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Specific tables only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GRANT SELECT, INSERT ON db.table TO 'user'@'localhost';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Least-privilege apps</w:t>
            </w:r>
          </w:p>
        </w:tc>
      </w:tr>
    </w:tbl>
    <w:p/>
    <w:p>
      <w:pPr>
        <w:pStyle w:val="Heading3"/>
      </w:pPr>
      <w:r>
        <w:t>7.6  ALTER USER — change password or authentication plugin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sudo mysql -u root -p</w:t>
        <w:br/>
        <w:br/>
        <w:t># Change application user password:</w:t>
        <w:br/>
        <w:t>ALTER USER 'txops_user'@'localhost'</w:t>
        <w:br/>
        <w:t xml:space="preserve">  IDENTIFIED BY 'NewSecurePassword!456';</w:t>
        <w:br/>
        <w:br/>
        <w:t># Fix auth_socket / caching_sha2_password plugin issues:</w:t>
        <w:br/>
        <w:t>ALTER USER 'txops_user'@'localhost'</w:t>
        <w:br/>
        <w:t xml:space="preserve">  IDENTIFIED WITH mysql_native_password BY 'SecureAppPass!123';</w:t>
        <w:br/>
        <w:br/>
        <w:t># Change root password:</w:t>
        <w:br/>
        <w:t>ALTER USER 'root'@'localhost'</w:t>
        <w:br/>
        <w:t xml:space="preserve">  IDENTIFIED BY 'YourStrongRootPassword!';</w:t>
        <w:br/>
        <w:br/>
        <w:t>FLUSH PRIVILEGES;</w:t>
        <w:br/>
        <w:t>EXIT;</w:t>
      </w:r>
    </w:p>
    <w:p>
      <w:pPr>
        <w:spacing w:before="120" w:after="120"/>
        <w:ind w:left="144"/>
        <w:shd w:val="clear" w:color="auto" w:fill="FFF8E1"/>
      </w:pPr>
      <w:r>
        <w:rPr>
          <w:b/>
          <w:color w:val="C27803"/>
          <w:sz w:val="20"/>
        </w:rPr>
        <w:t xml:space="preserve">WARNING: </w:t>
      </w:r>
      <w:r>
        <w:rPr>
          <w:color w:val="374751"/>
          <w:sz w:val="20"/>
        </w:rPr>
        <w:t>Always run FLUSH PRIVILEGES after CREATE USER, GRANT, or ALTER USER. Update config.php / .env with the new password immediately after ALTER USER.</w:t>
      </w:r>
    </w:p>
    <w:p>
      <w:pPr>
        <w:pStyle w:val="Heading3"/>
      </w:pPr>
      <w:r>
        <w:t>7.7  Verify database, user &amp; grants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sudo mysql -u root -p -e "SHOW DATABASES;"</w:t>
        <w:br/>
        <w:t>sudo mysql -u root -p -e "SELECT user, host FROM mysql.user;"</w:t>
        <w:br/>
        <w:t>sudo mysql -u root -p -e "SHOW GRANTS FOR 'txops_user'@'localhost';"</w:t>
        <w:br/>
        <w:br/>
        <w:t># Test login as app user:</w:t>
        <w:br/>
        <w:t>mysql -u txops_user -p txops_db -e "SELECT 1;"</w:t>
      </w:r>
    </w:p>
    <w:p>
      <w:pPr>
        <w:pStyle w:val="Heading3"/>
      </w:pPr>
      <w:r>
        <w:t>7.8  Complete setup — single session (copy-paste block)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sudo mysql -u root -p &lt;&lt;'EOF'</w:t>
        <w:br/>
        <w:t>CREATE DATABASE IF NOT EXISTS txops_db</w:t>
        <w:br/>
        <w:t xml:space="preserve">  CHARACTER SET utf8mb4 COLLATE utf8mb4_unicode_ci;</w:t>
        <w:br/>
        <w:t>CREATE USER IF NOT EXISTS 'txops_user'@'localhost' IDENTIFIED BY 'SecureAppPass!123';</w:t>
        <w:br/>
        <w:t>GRANT ALL PRIVILEGES ON txops_db.* TO 'txops_user'@'localhost';</w:t>
        <w:br/>
        <w:t>FLUSH PRIVILEGES;</w:t>
        <w:br/>
        <w:t>SHOW GRANTS FOR 'txops_user'@'localhost';</w:t>
        <w:br/>
        <w:t>EOF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MySQL command</w:t>
            </w:r>
          </w:p>
        </w:tc>
        <w:tc>
          <w:tcPr>
            <w:tcW w:type="dxa" w:w="4703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CREATE DATABASE</w:t>
            </w:r>
          </w:p>
        </w:tc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Create the schema (empty database)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CREATE USER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Create a login account with password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GRANT ... ON db.* TO user</w:t>
            </w:r>
          </w:p>
        </w:tc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Assign schema access / privileges to user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ALTER USER ... IDENTIFIED BY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Change user password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ALTER USER ... IDENTIFIED WITH mysql_native_password</w:t>
            </w:r>
          </w:p>
        </w:tc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Fix authentication plugin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FLUSH PRIVILEGES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Apply privilege changes immediately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SHOW GRANTS FOR user</w:t>
            </w:r>
          </w:p>
        </w:tc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Confirm user has correct schema access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DROP USER 'user'@'%'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Remove temporary remote user after Workbench import</w:t>
            </w:r>
          </w:p>
        </w:tc>
      </w:tr>
    </w:tbl>
    <w:p/>
    <w:p>
      <w:pPr>
        <w:pStyle w:val="Heading1"/>
      </w:pPr>
      <w:r>
        <w:t>8. MySQL Workbench Remote Access</w:t>
      </w:r>
    </w:p>
    <w:p>
      <w:pPr>
        <w:pStyle w:val="Heading2"/>
      </w:pPr>
      <w:r>
        <w:t>8.1  Workbench fails despite UFW 3306 and user@'%'</w:t>
      </w:r>
    </w:p>
    <w:p>
      <w:pPr>
        <w:pStyle w:val="Heading3"/>
      </w:pPr>
      <w:r>
        <w:t>Problem / Question</w:t>
      </w:r>
    </w:p>
    <w:p>
      <w:r>
        <w:t>MySQL works on VPS. Workbench from local PC fails. UFW allows 3306. User exists as user@'%'.</w:t>
      </w:r>
    </w:p>
    <w:p>
      <w:pPr>
        <w:pStyle w:val="Heading3"/>
      </w:pPr>
      <w:r>
        <w:t>Root Cause</w:t>
      </w:r>
    </w:p>
    <w:p>
      <w:r>
        <w:t>bind-address = 127.0.0.1 in /etc/mysql/mysql.conf.d/mysqld.cnf blocks ALL remote connections regardless of UFW or user@'%'. Must temporarily set 0.0.0.0, then revoke after import.</w:t>
      </w:r>
    </w:p>
    <w:p>
      <w:pPr>
        <w:pStyle w:val="Heading3"/>
      </w:pPr>
      <w:r>
        <w:t>Solution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# STEP A — EXPOSE (temporary only)</w:t>
        <w:br/>
        <w:t>nano /etc/mysql/mysql.conf.d/mysqld.cnf</w:t>
        <w:br/>
        <w:t># Change: bind-address = 0.0.0.0</w:t>
        <w:br/>
        <w:t>systemctl restart mysql</w:t>
        <w:br/>
        <w:t>ss -tulpn | grep 3306</w:t>
        <w:br/>
        <w:t># Must show: 0.0.0.0:3306</w:t>
        <w:br/>
        <w:br/>
        <w:t>ufw allow 3306/tcp</w:t>
        <w:br/>
        <w:br/>
        <w:t># MySQL Workbench:</w:t>
        <w:br/>
        <w:t># Hostname: VPS_PUBLIC_IP | Port: 3306 | Username: user</w:t>
        <w:br/>
        <w:br/>
        <w:t># STEP B — REVOKE (immediately after import)</w:t>
        <w:br/>
        <w:t>nano /etc/mysql/mysql.conf.d/mysqld.cnf</w:t>
        <w:br/>
        <w:t># Change: bind-address = 127.0.0.1</w:t>
        <w:br/>
        <w:t>systemctl restart mysql</w:t>
        <w:br/>
        <w:t>ufw deny 3306/tcp</w:t>
        <w:br/>
        <w:t>ufw reload</w:t>
      </w:r>
    </w:p>
    <w:p>
      <w:pPr>
        <w:spacing w:before="120" w:after="120"/>
        <w:ind w:left="144"/>
        <w:shd w:val="clear" w:color="auto" w:fill="FFEBEE"/>
      </w:pPr>
      <w:r>
        <w:rPr>
          <w:b/>
          <w:color w:val="C81E1E"/>
          <w:sz w:val="20"/>
        </w:rPr>
        <w:t xml:space="preserve">CRITICAL: </w:t>
      </w:r>
      <w:r>
        <w:rPr>
          <w:color w:val="374751"/>
          <w:sz w:val="20"/>
        </w:rPr>
        <w:t>Never leave port 3306 open to the public internet in production. Create the remote user with GRANT (see Section 7.5) before connecting Workbench.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Check</w:t>
            </w:r>
          </w:p>
        </w:tc>
        <w:tc>
          <w:tcPr>
            <w:tcW w:type="dxa" w:w="3135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Command</w:t>
            </w:r>
          </w:p>
        </w:tc>
        <w:tc>
          <w:tcPr>
            <w:tcW w:type="dxa" w:w="3135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Expected (during EXPOSE only)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bind-address</w:t>
            </w:r>
          </w:p>
        </w:tc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grep bind-address /etc/mysql/mysql.conf.d/mysqld.cnf</w:t>
            </w:r>
          </w:p>
        </w:tc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0.0.0.0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Listening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ss -tulpn | grep 3306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0.0.0.0:3306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MySQL user</w:t>
            </w:r>
          </w:p>
        </w:tc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SELECT user,host FROM mysql.user;</w:t>
            </w:r>
          </w:p>
        </w:tc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user | %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UFW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ufw status | grep 3306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3306/tcp ALLOW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Windows PC test</w:t>
            </w:r>
          </w:p>
        </w:tc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Test-NetConnection -ComputerName VPS_IP -Port 3306</w:t>
            </w:r>
          </w:p>
        </w:tc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TcpTestSucceeded : True</w:t>
            </w:r>
          </w:p>
        </w:tc>
      </w:tr>
    </w:tbl>
    <w:p/>
    <w:p>
      <w:pPr>
        <w:pStyle w:val="Heading1"/>
      </w:pPr>
      <w:r>
        <w:t>9. Unzip &amp; Deploy public_html.zip</w:t>
      </w:r>
    </w:p>
    <w:p>
      <w:pPr>
        <w:pStyle w:val="Heading2"/>
      </w:pPr>
      <w:r>
        <w:t>9.1  Move files including hidden files (.htaccess)</w:t>
      </w:r>
    </w:p>
    <w:p>
      <w:pPr>
        <w:pStyle w:val="Heading3"/>
      </w:pPr>
      <w:r>
        <w:t>Problem / Question</w:t>
      </w:r>
    </w:p>
    <w:p>
      <w:r>
        <w:t>unzip works but mv does not move all files; nested public_html/public_html structure.</w:t>
      </w:r>
    </w:p>
    <w:p>
      <w:pPr>
        <w:pStyle w:val="Heading3"/>
      </w:pPr>
      <w:r>
        <w:t>Root Cause</w:t>
      </w:r>
    </w:p>
    <w:p>
      <w:r>
        <w:t>mv with globs skips hidden files (.htaccess). Use cp -a source/. dest/ to copy everything reliably.</w:t>
      </w:r>
    </w:p>
    <w:p>
      <w:pPr>
        <w:pStyle w:val="Heading3"/>
      </w:pPr>
      <w:r>
        <w:t>Solution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cd /var/www/txops</w:t>
        <w:br/>
        <w:br/>
        <w:t># Check/install unzip</w:t>
        <w:br/>
        <w:t>unzip -v || (apt update &amp;&amp; apt install -y unzip)</w:t>
        <w:br/>
        <w:br/>
        <w:t>unzip public_html.zip</w:t>
        <w:br/>
        <w:t>ls -la</w:t>
        <w:br/>
        <w:br/>
        <w:t># Move all files (including hidden):</w:t>
        <w:br/>
        <w:t>cp -a public_html/public_html/. /var/www/txops/</w:t>
        <w:br/>
        <w:t># OR if single level:</w:t>
        <w:br/>
        <w:t>cp -a public_html/. /var/www/txops/</w:t>
        <w:br/>
        <w:br/>
        <w:t>rm -rf public_html</w:t>
        <w:br/>
        <w:br/>
        <w:t>chown -R www-data:www-data /var/www/txops</w:t>
        <w:br/>
        <w:t>find /var/www/txops -type d -exec chmod 755 {} \;</w:t>
        <w:br/>
        <w:t>find /var/www/txops -type f -exec chmod 644 {} \;</w:t>
        <w:br/>
        <w:br/>
        <w:t>ls -la /var/www/txops/index.php</w:t>
      </w:r>
    </w:p>
    <w:p>
      <w:pPr>
        <w:pStyle w:val="Heading1"/>
      </w:pPr>
      <w:r>
        <w:t>10. PHP 7.3-FPM — Install, Configure &amp; Verify</w:t>
      </w:r>
    </w:p>
    <w:p>
      <w:pPr>
        <w:pStyle w:val="Heading3"/>
      </w:pPr>
      <w:r>
        <w:t>10.1  Install &amp; enable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add-apt-repository ppa:ondrej/php -y</w:t>
        <w:br/>
        <w:t>apt update</w:t>
        <w:br/>
        <w:t>apt install -y php7.3-fpm php7.3-cli php7.3-mysql php7.3-xml \</w:t>
        <w:br/>
        <w:t xml:space="preserve">  php7.3-mbstring php7.3-curl php7.3-zip php7.3-gd php7.3-bcmath</w:t>
        <w:br/>
        <w:br/>
        <w:t>systemctl enable php7.3-fpm</w:t>
        <w:br/>
        <w:t>systemctl start php7.3-fpm</w:t>
        <w:br/>
        <w:t>a2enmod proxy_fcgi setenvif</w:t>
        <w:br/>
        <w:t>a2enconf php7.3-fpm</w:t>
        <w:br/>
        <w:t>a2dismod php8* 2&gt;/dev/null</w:t>
        <w:br/>
        <w:t>systemctl reload apache2</w:t>
      </w:r>
    </w:p>
    <w:p>
      <w:pPr>
        <w:pStyle w:val="Heading3"/>
      </w:pPr>
      <w:r>
        <w:t>10.2  Where to change PHP-FPM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What to change</w:t>
            </w:r>
          </w:p>
        </w:tc>
        <w:tc>
          <w:tcPr>
            <w:tcW w:type="dxa" w:w="4703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File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Apache → FPM connection</w:t>
            </w:r>
          </w:p>
        </w:tc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/etc/apache2/sites-available/txops.conf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PHP settings (upload, memory, timezone)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/etc/php/7.3/fpm/php.ini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FPM workers &amp; pm.max_children</w:t>
            </w:r>
          </w:p>
        </w:tc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/etc/php/7.3/fpm/pool.d/www.conf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FPM master config (rarely changed)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/etc/php/7.3/fpm/php-fpm.conf</w:t>
            </w:r>
          </w:p>
        </w:tc>
      </w:tr>
    </w:tbl>
    <w:p/>
    <w:p>
      <w:pPr>
        <w:pStyle w:val="Heading3"/>
      </w:pPr>
      <w:r>
        <w:t>10.3  Apache FilesMatch block for PHP-FPM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&lt;FilesMatch \.php$&gt;</w:t>
        <w:br/>
        <w:t xml:space="preserve">    SetHandler "proxy:unix:/run/php/php7.3-fpm.sock|fcgi://localhost"</w:t>
        <w:br/>
        <w:t>&lt;/FilesMatch&gt;</w:t>
      </w:r>
    </w:p>
    <w:p>
      <w:pPr>
        <w:pStyle w:val="Heading3"/>
      </w:pPr>
      <w:r>
        <w:t>10.4  Verify FPM is installed and active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dpkg -l | grep php7.3-fpm</w:t>
        <w:br/>
        <w:t>php-fpm7.3 -v</w:t>
        <w:br/>
        <w:t>systemctl is-active php7.3-fpm</w:t>
        <w:br/>
        <w:t>systemctl is-enabled php7.3-fpm</w:t>
        <w:br/>
        <w:t>systemctl status php7.3-fpm</w:t>
        <w:br/>
        <w:t>ls -la /run/php/php7.3-fpm.sock</w:t>
        <w:br/>
        <w:t>ps aux | grep php-fpm | grep -v grep</w:t>
        <w:br/>
        <w:br/>
        <w:t>curl -H "Host: txops.techsuitesystems.com" http://127.0.0.1:8080/phptest.php | head -5</w:t>
      </w:r>
    </w:p>
    <w:p>
      <w:pPr>
        <w:pStyle w:val="Heading3"/>
      </w:pPr>
      <w:r>
        <w:t>10.5  pm.max_children — recommended values</w:t>
      </w:r>
    </w:p>
    <w:p>
      <w:r>
        <w:t>Default pm.max_children = 5 is fine for low traffic or ≤2 GB RAM. Formula: max_children ≈ (RAM allocated to PHP) ÷ (~50 MB per PHP process).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VPS RAM</w:t>
            </w:r>
          </w:p>
        </w:tc>
        <w:tc>
          <w:tcPr>
            <w:tcW w:type="dxa" w:w="3135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Suggested pm.max_children</w:t>
            </w:r>
          </w:p>
        </w:tc>
        <w:tc>
          <w:tcPr>
            <w:tcW w:type="dxa" w:w="3135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Notes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1 GB</w:t>
            </w:r>
          </w:p>
        </w:tc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5–8</w:t>
            </w:r>
          </w:p>
        </w:tc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Keep 5 for low traffic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2 GB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10–15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Small team ticketing app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4 GB</w:t>
            </w:r>
          </w:p>
        </w:tc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20–30</w:t>
            </w:r>
          </w:p>
        </w:tc>
        <w:tc>
          <w:tcPr>
            <w:tcW w:type="dxa" w:w="3135"/>
          </w:tcPr>
          <w:p>
            <w:r/>
            <w:r>
              <w:rPr>
                <w:color w:val="374751"/>
                <w:sz w:val="19"/>
              </w:rPr>
              <w:t>Multiple services on same VPS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8 GB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40–50</w:t>
            </w:r>
          </w:p>
        </w:tc>
        <w:tc>
          <w:tcPr>
            <w:tcW w:type="dxa" w:w="3135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Leave headroom for MySQL, NGINX, Node</w:t>
            </w:r>
          </w:p>
        </w:tc>
      </w:tr>
    </w:tbl>
    <w:p/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nano /etc/php/7.3/fpm/pool.d/www.conf</w:t>
        <w:br/>
        <w:t># pm = dynamic</w:t>
        <w:br/>
        <w:t># pm.max_children = 15</w:t>
        <w:br/>
        <w:t># pm.start_servers = 3</w:t>
        <w:br/>
        <w:t># pm.min_spare_servers = 2</w:t>
        <w:br/>
        <w:t># pm.max_spare_servers = 5</w:t>
        <w:br/>
        <w:br/>
        <w:t>systemctl restart php7.3-fpm</w:t>
        <w:br/>
        <w:br/>
        <w:t># If too low, log shows:</w:t>
        <w:br/>
        <w:t>grep -i max_children /var/log/php7.3-fpm.log</w:t>
      </w:r>
    </w:p>
    <w:p>
      <w:pPr>
        <w:pStyle w:val="Heading1"/>
      </w:pPr>
      <w:r>
        <w:t>11. Finding &amp; Editing txops.conf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ls -la /etc/apache2/sites-available/txops.conf</w:t>
        <w:br/>
        <w:t>ls -la /etc/apache2/sites-enabled/txops.conf</w:t>
        <w:br/>
        <w:t>apache2ctl -S</w:t>
        <w:br/>
        <w:t>find /etc/apache2 -name txops.conf</w:t>
        <w:br/>
        <w:br/>
        <w:t>nano /etc/apache2/sites-available/txops.conf</w:t>
      </w:r>
    </w:p>
    <w:p>
      <w:pPr>
        <w:spacing w:before="120" w:after="120"/>
        <w:ind w:left="144"/>
        <w:shd w:val="clear" w:color="auto" w:fill="EBF5FF"/>
      </w:pPr>
      <w:r>
        <w:rPr>
          <w:b/>
          <w:color w:val="1A56DB"/>
          <w:sz w:val="20"/>
        </w:rPr>
        <w:t xml:space="preserve">NOTE: </w:t>
      </w:r>
      <w:r>
        <w:rPr>
          <w:color w:val="374751"/>
          <w:sz w:val="20"/>
        </w:rPr>
        <w:t>Common typo: /etc/apache2/site-enabled (wrong — missing 's') vs /etc/apache2/sites-enabled (correct). Enabled folder contains symlinks from a2ensite.</w:t>
      </w:r>
    </w:p>
    <w:p>
      <w:pPr>
        <w:pStyle w:val="Heading1"/>
      </w:pPr>
      <w:r>
        <w:t>12. Certbot — Kill Stuck Process</w:t>
      </w:r>
    </w:p>
    <w:p>
      <w:pPr>
        <w:pStyle w:val="Heading2"/>
      </w:pPr>
      <w:r>
        <w:t>12.1  Another instance of Certbot is already running</w:t>
      </w:r>
    </w:p>
    <w:p>
      <w:pPr>
        <w:pStyle w:val="Heading3"/>
      </w:pPr>
      <w:r>
        <w:t>Problem / Question</w:t>
      </w:r>
    </w:p>
    <w:p>
      <w:r>
        <w:t>New certbot command fails; previous session still waiting at Press Enter on another terminal (pts/3).</w:t>
      </w:r>
    </w:p>
    <w:p>
      <w:pPr>
        <w:pStyle w:val="Heading3"/>
      </w:pPr>
      <w:r>
        <w:t>Root Cause</w:t>
      </w:r>
    </w:p>
    <w:p>
      <w:r>
        <w:t>Kill the running certbot process. PID is column 2 in ps output. Ignore the grep line itself. Remove lock files if no process remains.</w:t>
      </w:r>
    </w:p>
    <w:p>
      <w:pPr>
        <w:pStyle w:val="Heading3"/>
      </w:pPr>
      <w:r>
        <w:t>Solution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ps aux | grep certbot</w:t>
        <w:br/>
        <w:br/>
        <w:t># Kill certbot (use PID from output, NOT the grep line):</w:t>
        <w:br/>
        <w:t>kill &lt;PID&gt;</w:t>
        <w:br/>
        <w:t># Force if needed:</w:t>
        <w:br/>
        <w:t>kill -9 &lt;PID&gt;</w:t>
        <w:br/>
        <w:br/>
        <w:t># If no process but still locked:</w:t>
        <w:br/>
        <w:t>rm -f /var/lib/letsencrypt/.certbot.lock</w:t>
        <w:br/>
        <w:t>rm -f /tmp/certbot.lock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ps output</w:t>
            </w:r>
          </w:p>
        </w:tc>
        <w:tc>
          <w:tcPr>
            <w:tcW w:type="dxa" w:w="4703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Action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/usr/bin/certbot certonly ...</w:t>
            </w:r>
          </w:p>
        </w:tc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YES — kill this PID (column 2)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grep --color=auto certbot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NO — ignore (this is the search command)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7076, 2288 in other columns</w:t>
            </w:r>
          </w:p>
        </w:tc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NOT PIDs — these are memory/terminal stats</w:t>
            </w:r>
          </w:p>
        </w:tc>
      </w:tr>
    </w:tbl>
    <w:p/>
    <w:p>
      <w:pPr>
        <w:pStyle w:val="Heading1"/>
      </w:pPr>
      <w:r>
        <w:t>13. Quick Reference — txops Live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Item</w:t>
            </w:r>
          </w:p>
        </w:tc>
        <w:tc>
          <w:tcPr>
            <w:tcW w:type="dxa" w:w="4703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Value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Domain</w:t>
            </w:r>
          </w:p>
        </w:tc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txops.techsuitesystems.com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Document root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/var/www/txops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Apache vhost</w:t>
            </w:r>
          </w:p>
        </w:tc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/etc/apache2/sites-available/txops.conf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Apache port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8080 (internal)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NGINX config</w:t>
            </w:r>
          </w:p>
        </w:tc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/etc/nginx/conf.d/txops.conf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SSL certificate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/etc/letsencrypt/live/techsuitesystems.com/fullchain.pem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SSL private key</w:t>
            </w:r>
          </w:p>
        </w:tc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/etc/letsencrypt/live/techsuitesystems.com/privkey.pem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PHP-FPM socket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/run/php/php7.3-fpm.sock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PHP-FPM pool</w:t>
            </w:r>
          </w:p>
        </w:tc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/etc/php/7.3/fpm/pool.d/www.conf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PHP ini (web)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/etc/php/7.3/fpm/php.ini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MySQL database</w:t>
            </w:r>
          </w:p>
        </w:tc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txops_db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MySQL app user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txops_user@localhost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MySQL config</w:t>
            </w:r>
          </w:p>
        </w:tc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/etc/mysql/mysql.conf.d/mysqld.cnf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Apache error log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/var/log/apache2/txops_error.log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VPS</w:t>
            </w:r>
          </w:p>
        </w:tc>
        <w:tc>
          <w:tcPr>
            <w:tcW w:type="dxa" w:w="4703"/>
          </w:tcPr>
          <w:p>
            <w:r/>
            <w:r>
              <w:rPr>
                <w:color w:val="374751"/>
                <w:sz w:val="19"/>
              </w:rPr>
              <w:t>srv1780480.hstgr.cloud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Cert expiry</w:t>
            </w:r>
          </w:p>
        </w:tc>
        <w:tc>
          <w:tcPr>
            <w:tcW w:type="dxa" w:w="4703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~90 days — manual renewal required</w:t>
            </w:r>
          </w:p>
        </w:tc>
      </w:tr>
    </w:tbl>
    <w:p/>
    <w:p>
      <w:pPr>
        <w:pStyle w:val="Heading3"/>
      </w:pPr>
      <w:r>
        <w:t>End-to-end traffic flow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Browser</w:t>
        <w:br/>
        <w:t xml:space="preserve">  → https://txops.techsuitesystems.com (DNS A record → VPS public IP)</w:t>
        <w:br/>
        <w:t xml:space="preserve">  → NGINX :443 (SSL termination)</w:t>
        <w:br/>
        <w:t xml:space="preserve">  → proxy_pass http://127.0.0.1:8080</w:t>
        <w:br/>
        <w:t xml:space="preserve">  → Apache VirtualHost txops.conf :8080</w:t>
        <w:br/>
        <w:t xml:space="preserve">  → PHP-FPM 7.3 via unix:/run/php/php7.3-fpm.sock</w:t>
        <w:br/>
        <w:t xml:space="preserve">  → /var/www/txops/index.php</w:t>
      </w:r>
    </w:p>
    <w:p>
      <w:pPr>
        <w:pStyle w:val="Heading3"/>
      </w:pPr>
      <w:r>
        <w:t>Post-deployment security checklist</w:t>
      </w:r>
    </w:p>
    <w:p>
      <w:pPr>
        <w:pStyle w:val="ListBullet"/>
      </w:pPr>
      <w:r>
        <w:t>MySQL bind-address reverted to 127.0.0.1 after Workbench import</w:t>
      </w:r>
    </w:p>
    <w:p>
      <w:pPr>
        <w:pStyle w:val="ListBullet"/>
      </w:pPr>
      <w:r>
        <w:t>UFW deny 3306/tcp — MySQL not reachable from internet</w:t>
      </w:r>
    </w:p>
    <w:p>
      <w:pPr>
        <w:pStyle w:val="ListBullet"/>
      </w:pPr>
      <w:r>
        <w:t>Remove _acme-challenge TXT records from GoDaddy DNS</w:t>
      </w:r>
    </w:p>
    <w:p>
      <w:pPr>
        <w:pStyle w:val="ListBullet"/>
      </w:pPr>
      <w:r>
        <w:t>Delete phptest.php / phpinfo files from web root</w:t>
      </w:r>
    </w:p>
    <w:p>
      <w:pPr>
        <w:pStyle w:val="ListBullet"/>
      </w:pPr>
      <w:r>
        <w:t>Set calendar reminder for SSL renewal before expiry</w:t>
      </w:r>
    </w:p>
    <w:p>
      <w:pPr>
        <w:pStyle w:val="ListBullet"/>
      </w:pPr>
      <w:r>
        <w:t>Change all default/temporary passwords to strong unique values</w:t>
      </w:r>
    </w:p>
    <w:p>
      <w:r>
        <w:br w:type="page"/>
      </w:r>
    </w:p>
    <w:p>
      <w:pPr>
        <w:pStyle w:val="Heading1"/>
      </w:pPr>
      <w:r>
        <w:t>14. Multi-Application NGINX Routing — 12 Apps Reference</w:t>
      </w:r>
    </w:p>
    <w:p>
      <w:r>
        <w:t>Complete routing map for 12 applications on a single VPS. NGINX terminates SSL on :443 and proxies to internal localhost ports. PHP runs on Apache2 (one vhost per port). Node.js and Next.js run under PM2. Java Spring Boot runs as JVM services (systemd).</w:t>
      </w:r>
    </w:p>
    <w:p>
      <w:pPr>
        <w:spacing w:before="120" w:after="120"/>
        <w:ind w:left="144"/>
        <w:shd w:val="clear" w:color="auto" w:fill="EBF5FF"/>
      </w:pPr>
      <w:r>
        <w:rPr>
          <w:b/>
          <w:color w:val="1A56DB"/>
          <w:sz w:val="20"/>
        </w:rPr>
        <w:t xml:space="preserve">NOTE: </w:t>
      </w:r>
      <w:r>
        <w:rPr>
          <w:color w:val="374751"/>
          <w:sz w:val="20"/>
        </w:rPr>
        <w:t>All subdomains use the wildcard SSL cert: /etc/letsencrypt/live/techsuitesystems.com/. Add one DNS A record per subdomain pointing to the VPS public IP in GoDaddy.</w:t>
      </w:r>
    </w:p>
    <w:p>
      <w:pPr>
        <w:pStyle w:val="Heading2"/>
      </w:pPr>
      <w:r>
        <w:t>14.1  Master routing table — subdomain → runtime → 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#</w:t>
            </w:r>
          </w:p>
        </w:tc>
        <w:tc>
          <w:tcPr>
            <w:tcW w:type="dxa" w:w="1344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Subdomain</w:t>
            </w:r>
          </w:p>
        </w:tc>
        <w:tc>
          <w:tcPr>
            <w:tcW w:type="dxa" w:w="1344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App type</w:t>
            </w:r>
          </w:p>
        </w:tc>
        <w:tc>
          <w:tcPr>
            <w:tcW w:type="dxa" w:w="1344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Runtime</w:t>
            </w:r>
          </w:p>
        </w:tc>
        <w:tc>
          <w:tcPr>
            <w:tcW w:type="dxa" w:w="1344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Internal port</w:t>
            </w:r>
          </w:p>
        </w:tc>
        <w:tc>
          <w:tcPr>
            <w:tcW w:type="dxa" w:w="1344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NGINX config</w:t>
            </w:r>
          </w:p>
        </w:tc>
        <w:tc>
          <w:tcPr>
            <w:tcW w:type="dxa" w:w="1344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Backend config</w:t>
            </w:r>
          </w:p>
        </w:tc>
      </w:tr>
      <w:tr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1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txops.techsuitesystems.com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PHP Ticketing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Apache2 + PHP-FPM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8080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/etc/nginx/conf.d/txops.conf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/etc/apache2/sites-available/txops.conf</w:t>
            </w:r>
          </w:p>
        </w:tc>
      </w:tr>
      <w:tr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2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opx.techsuitesystems.com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PHP OPX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Apache2 + PHP-FPM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8083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/etc/nginx/conf.d/opx.conf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/etc/apache2/sites-available/opx.conf</w:t>
            </w:r>
          </w:p>
        </w:tc>
      </w:tr>
      <w:tr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3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helpdesk.techsuitesystems.com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PHP Helpdesk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Apache2 + PHP-FPM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8084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/etc/nginx/conf.d/helpdesk.conf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/etc/apache2/sites-available/helpdesk.conf</w:t>
            </w:r>
          </w:p>
        </w:tc>
      </w:tr>
      <w:tr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4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notify.techsuitesystems.com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Node.js API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PM2 (Node 20)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3000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/etc/nginx/conf.d/notify.conf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PM2: notify-api</w:t>
            </w:r>
          </w:p>
        </w:tc>
      </w:tr>
      <w:tr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sync.techsuitesystems.com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Node.js Sync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PM2 (Node 20)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3001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/etc/nginx/conf.d/sync.conf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PM2: sync-service</w:t>
            </w:r>
          </w:p>
        </w:tc>
      </w:tr>
      <w:tr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6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reports.techsuitesystems.com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Node.js Reports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PM2 (Node 20)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3002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/etc/nginx/conf.d/reports.conf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PM2: reports-api</w:t>
            </w:r>
          </w:p>
        </w:tc>
      </w:tr>
      <w:tr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7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leave.techsuitesystems.com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Next.js Leave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PM2 (Node 20)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3010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/etc/nginx/conf.d/leave.conf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PM2: leave-app</w:t>
            </w:r>
          </w:p>
        </w:tc>
      </w:tr>
      <w:tr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8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approve.techsuitesystems.com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Next.js Approval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PM2 (Node 20)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3011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/etc/nginx/conf.d/approve.conf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PM2: approve-app</w:t>
            </w:r>
          </w:p>
        </w:tc>
      </w:tr>
      <w:tr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9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portal.techsuitesystems.com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Next.js Portal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PM2 (Node 20)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3012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/etc/nginx/conf.d/portal.conf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PM2: portal-app</w:t>
            </w:r>
          </w:p>
        </w:tc>
      </w:tr>
      <w:tr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10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auth-api.techsuitesystems.com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Java Spring Boot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JVM / systemd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8090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/etc/nginx/conf.d/auth-api.conf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systemd: auth-api.service</w:t>
            </w:r>
          </w:p>
        </w:tc>
      </w:tr>
      <w:tr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11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billing-api.techsuitesystems.com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Java Spring Boot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JVM / systemd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8091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/etc/nginx/conf.d/billing-api.conf</w:t>
            </w:r>
          </w:p>
        </w:tc>
        <w:tc>
          <w:tcPr>
            <w:tcW w:type="dxa" w:w="1344"/>
          </w:tcPr>
          <w:p>
            <w:r/>
            <w:r>
              <w:rPr>
                <w:color w:val="374751"/>
                <w:sz w:val="19"/>
              </w:rPr>
              <w:t>systemd: billing-api.service</w:t>
            </w:r>
          </w:p>
        </w:tc>
      </w:tr>
      <w:tr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12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inventory-api.techsuitesystems.com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Java Spring Boot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JVM / systemd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8092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/etc/nginx/conf.d/inventory-api.conf</w:t>
            </w:r>
          </w:p>
        </w:tc>
        <w:tc>
          <w:tcPr>
            <w:tcW w:type="dxa" w:w="1344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systemd: inventory-api.service</w:t>
            </w:r>
          </w:p>
        </w:tc>
      </w:tr>
    </w:tbl>
    <w:p/>
    <w:p>
      <w:pPr>
        <w:pStyle w:val="Heading3"/>
      </w:pPr>
      <w:r>
        <w:t>Traffic flow overview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Internet (browser / API client)</w:t>
        <w:br/>
        <w:t xml:space="preserve">  → DNS A record: &lt;subdomain&gt;.techsuitesystems.com → VPS_PUBLIC_IP</w:t>
        <w:br/>
        <w:t xml:space="preserve">  → NGINX :443 (SSL termination, wildcard cert)</w:t>
        <w:br/>
        <w:t xml:space="preserve">  → proxy_pass http://127.0.0.1:&lt;PORT&gt;</w:t>
        <w:br/>
        <w:t xml:space="preserve">  → Backend:</w:t>
        <w:br/>
        <w:t xml:space="preserve">       PHP     → Apache2 VirtualHost on :8080 / :8083 / :8084</w:t>
        <w:br/>
        <w:t xml:space="preserve">       Node.js → PM2 process on :3000 / :3001 / :3002</w:t>
        <w:br/>
        <w:t xml:space="preserve">       Next.js → PM2 process on :3010 / :3011 / :3012</w:t>
        <w:br/>
        <w:t xml:space="preserve">       Java    → Spring Boot JAR on :8090 / :8091 / :8092</w:t>
      </w:r>
    </w:p>
    <w:p>
      <w:pPr>
        <w:pStyle w:val="Heading2"/>
      </w:pPr>
      <w:r>
        <w:t>14.2  DNS A records (GoDaddy)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Type</w:t>
            </w:r>
          </w:p>
        </w:tc>
        <w:tc>
          <w:tcPr>
            <w:tcW w:type="dxa" w:w="235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Name</w:t>
            </w:r>
          </w:p>
        </w:tc>
        <w:tc>
          <w:tcPr>
            <w:tcW w:type="dxa" w:w="235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Value</w:t>
            </w:r>
          </w:p>
        </w:tc>
        <w:tc>
          <w:tcPr>
            <w:tcW w:type="dxa" w:w="235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TTL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A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txops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VPS_PUBLIC_IP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600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opx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VPS_PUBLIC_IP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600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A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helpdesk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VPS_PUBLIC_IP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600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notify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VPS_PUBLIC_IP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600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A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sync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VPS_PUBLIC_IP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600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reports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VPS_PUBLIC_IP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600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A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leave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VPS_PUBLIC_IP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600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approve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VPS_PUBLIC_IP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600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A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portal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VPS_PUBLIC_IP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600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auth-api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VPS_PUBLIC_IP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600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A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billing-api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VPS_PUBLIC_IP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600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inventory-api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VPS_PUBLIC_IP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600</w:t>
            </w:r>
          </w:p>
        </w:tc>
      </w:tr>
    </w:tbl>
    <w:p/>
    <w:p>
      <w:pPr>
        <w:pStyle w:val="Heading2"/>
      </w:pPr>
      <w:r>
        <w:t>14.3  PHP apps — Apache2 (3 ports)</w:t>
      </w:r>
    </w:p>
    <w:p>
      <w:r>
        <w:t>Each PHP app gets its own Apache VirtualHost on a unique internal port. Apache must listen on all three ports. NGINX proxies each subdomain to the matching port.</w:t>
      </w:r>
    </w:p>
    <w:p>
      <w:pPr>
        <w:pStyle w:val="Heading3"/>
      </w:pPr>
      <w:r>
        <w:t>14.3.1  Enable Apache to listen on 8080, 8083, 8084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nano /etc/apache2/ports.conf</w:t>
        <w:br/>
        <w:t># Ensure these lines exist:</w:t>
        <w:br/>
        <w:t>Listen 8080</w:t>
        <w:br/>
        <w:t>Listen 8083</w:t>
        <w:br/>
        <w:t>Listen 8084</w:t>
        <w:br/>
        <w:br/>
        <w:t>systemctl reload apache2</w:t>
        <w:br/>
        <w:t>ss -tulpn | grep apache2</w:t>
      </w:r>
    </w:p>
    <w:p>
      <w:pPr>
        <w:pStyle w:val="Heading3"/>
      </w:pPr>
      <w:r>
        <w:t>14.3.2  Apache VirtualHost template (repeat per app)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# /etc/apache2/sites-available/opx.conf  (port 8083 example)</w:t>
        <w:br/>
        <w:t>&lt;VirtualHost *:8083&gt;</w:t>
        <w:br/>
        <w:t xml:space="preserve">    ServerName   opx.techsuitesystems.com</w:t>
        <w:br/>
        <w:t xml:space="preserve">    DocumentRoot /var/www/opx/public</w:t>
        <w:br/>
        <w:t xml:space="preserve">    &lt;Directory /var/www/opx/public&gt;</w:t>
        <w:br/>
        <w:t xml:space="preserve">        Options -Indexes +FollowSymLinks</w:t>
        <w:br/>
        <w:t xml:space="preserve">        AllowOverride All</w:t>
        <w:br/>
        <w:t xml:space="preserve">        Require all granted</w:t>
        <w:br/>
        <w:t xml:space="preserve">    &lt;/Directory&gt;</w:t>
        <w:br/>
        <w:t xml:space="preserve">    &lt;FilesMatch \.php$&gt;</w:t>
        <w:br/>
        <w:t xml:space="preserve">        SetHandler "proxy:unix:/run/php/php7.3-fpm.sock|fcgi://localhost"</w:t>
        <w:br/>
        <w:t xml:space="preserve">    &lt;/FilesMatch&gt;</w:t>
        <w:br/>
        <w:t xml:space="preserve">    ErrorLog  ${APACHE_LOG_DIR}/opx_error.log</w:t>
        <w:br/>
        <w:t xml:space="preserve">    CustomLog ${APACHE_LOG_DIR}/opx_access.log combined</w:t>
        <w:br/>
        <w:t>&lt;/VirtualHost&gt;</w:t>
        <w:br/>
        <w:br/>
        <w:t># Enable each site:</w:t>
        <w:br/>
        <w:t>a2ensite txops.conf opx.conf helpdesk.conf</w:t>
        <w:br/>
        <w:t>apache2ctl configtest &amp;&amp; systemctl reload apache2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PHP app</w:t>
            </w:r>
          </w:p>
        </w:tc>
        <w:tc>
          <w:tcPr>
            <w:tcW w:type="dxa" w:w="188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Subdomain</w:t>
            </w:r>
          </w:p>
        </w:tc>
        <w:tc>
          <w:tcPr>
            <w:tcW w:type="dxa" w:w="188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Apache port</w:t>
            </w:r>
          </w:p>
        </w:tc>
        <w:tc>
          <w:tcPr>
            <w:tcW w:type="dxa" w:w="188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Document root</w:t>
            </w:r>
          </w:p>
        </w:tc>
        <w:tc>
          <w:tcPr>
            <w:tcW w:type="dxa" w:w="188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Apache vhost file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Ticketing (txops)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txops.techsuitesystems.com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8080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/var/www/txops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txops.conf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OPX</w:t>
            </w:r>
          </w:p>
        </w:tc>
        <w:tc>
          <w:tcPr>
            <w:tcW w:type="dxa" w:w="188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opx.techsuitesystems.com</w:t>
            </w:r>
          </w:p>
        </w:tc>
        <w:tc>
          <w:tcPr>
            <w:tcW w:type="dxa" w:w="188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8083</w:t>
            </w:r>
          </w:p>
        </w:tc>
        <w:tc>
          <w:tcPr>
            <w:tcW w:type="dxa" w:w="188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/var/www/opx/public</w:t>
            </w:r>
          </w:p>
        </w:tc>
        <w:tc>
          <w:tcPr>
            <w:tcW w:type="dxa" w:w="188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opx.conf</w:t>
            </w:r>
          </w:p>
        </w:tc>
      </w:tr>
      <w:tr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Helpdesk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helpdesk.techsuitesystems.com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8084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/var/www/helpdesk/public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helpdesk.conf</w:t>
            </w:r>
          </w:p>
        </w:tc>
      </w:tr>
    </w:tbl>
    <w:p/>
    <w:p>
      <w:pPr>
        <w:pStyle w:val="Heading3"/>
      </w:pPr>
      <w:r>
        <w:t>14.3.3  NGINX — PHP app configs (txops, opx, helpdesk)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# /etc/nginx/conf.d/txops.conf  → Apache :8080</w:t>
        <w:br/>
        <w:t>server {</w:t>
        <w:br/>
        <w:t xml:space="preserve">    listen 80;</w:t>
        <w:br/>
        <w:t xml:space="preserve">    server_name txops.techsuitesystems.com;</w:t>
        <w:br/>
        <w:t xml:space="preserve">    return 301 https://$host$request_uri;</w:t>
        <w:br/>
        <w:t>}</w:t>
        <w:br/>
        <w:t>server {</w:t>
        <w:br/>
        <w:t xml:space="preserve">    listen 443 ssl;</w:t>
        <w:br/>
        <w:t xml:space="preserve">    server_name txops.techsuitesystems.com;</w:t>
        <w:br/>
        <w:t xml:space="preserve">    ssl_certificate     /etc/letsencrypt/live/techsuitesystems.com/fullchain.pem;</w:t>
        <w:br/>
        <w:t xml:space="preserve">    ssl_certificate_key /etc/letsencrypt/live/techsuitesystems.com/privkey.pem;</w:t>
        <w:br/>
        <w:t xml:space="preserve">    location / {</w:t>
        <w:br/>
        <w:t xml:space="preserve">        proxy_pass          http://127.0.0.1:8080;</w:t>
        <w:br/>
        <w:t xml:space="preserve">        proxy_set_header    Host              $host;</w:t>
        <w:br/>
        <w:t xml:space="preserve">        proxy_set_header    X-Real-IP         $remote_addr;</w:t>
        <w:br/>
        <w:t xml:space="preserve">        proxy_set_header    X-Forwarded-For   $proxy_add_x_forwarded_for;</w:t>
        <w:br/>
        <w:t xml:space="preserve">        proxy_set_header    X-Forwarded-Proto $scheme;</w:t>
        <w:br/>
        <w:t xml:space="preserve">    }</w:t>
        <w:br/>
        <w:t>}</w:t>
        <w:br/>
        <w:br/>
        <w:t># /etc/nginx/conf.d/opx.conf  → Apache :8083</w:t>
        <w:br/>
        <w:t># Same structure — change server_name and proxy_pass http://127.0.0.1:8083;</w:t>
        <w:br/>
        <w:br/>
        <w:t># /etc/nginx/conf.d/helpdesk.conf  → Apache :8084</w:t>
        <w:br/>
        <w:t># Same structure — change server_name and proxy_pass http://127.0.0.1:8084;</w:t>
      </w:r>
    </w:p>
    <w:p>
      <w:pPr>
        <w:pStyle w:val="Heading2"/>
      </w:pPr>
      <w:r>
        <w:t>14.4  Node.js apps — PM2 (3 ports)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Node.js app</w:t>
            </w:r>
          </w:p>
        </w:tc>
        <w:tc>
          <w:tcPr>
            <w:tcW w:type="dxa" w:w="188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Subdomain</w:t>
            </w:r>
          </w:p>
        </w:tc>
        <w:tc>
          <w:tcPr>
            <w:tcW w:type="dxa" w:w="188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PM2 name</w:t>
            </w:r>
          </w:p>
        </w:tc>
        <w:tc>
          <w:tcPr>
            <w:tcW w:type="dxa" w:w="188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Port</w:t>
            </w:r>
          </w:p>
        </w:tc>
        <w:tc>
          <w:tcPr>
            <w:tcW w:type="dxa" w:w="188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Start command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Notification API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notify.techsuitesystems.com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notify-api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3000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pm2 start server.js --name notify-api -- --port 3000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Sync Service</w:t>
            </w:r>
          </w:p>
        </w:tc>
        <w:tc>
          <w:tcPr>
            <w:tcW w:type="dxa" w:w="188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sync.techsuitesystems.com</w:t>
            </w:r>
          </w:p>
        </w:tc>
        <w:tc>
          <w:tcPr>
            <w:tcW w:type="dxa" w:w="188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sync-service</w:t>
            </w:r>
          </w:p>
        </w:tc>
        <w:tc>
          <w:tcPr>
            <w:tcW w:type="dxa" w:w="188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3001</w:t>
            </w:r>
          </w:p>
        </w:tc>
        <w:tc>
          <w:tcPr>
            <w:tcW w:type="dxa" w:w="188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pm2 start server.js --name sync-service -- --port 3001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Reports API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reports.techsuitesystems.com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reports-api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3002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pm2 start server.js --name reports-api -- --port 3002</w:t>
            </w:r>
          </w:p>
        </w:tc>
      </w:tr>
    </w:tbl>
    <w:p/>
    <w:p>
      <w:pPr>
        <w:pStyle w:val="Heading3"/>
      </w:pPr>
      <w:r>
        <w:t>14.4.1  PM2 ecosystem file (ecosystem.config.js)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module.exports = {</w:t>
        <w:br/>
        <w:t xml:space="preserve">  apps: [</w:t>
        <w:br/>
        <w:t xml:space="preserve">    { name: 'notify-api',   cwd: '/var/www/notify-api',   script: 'server.js', env: { PORT: 3000, NODE_ENV: 'production' } },</w:t>
        <w:br/>
        <w:t xml:space="preserve">    { name: 'sync-service', cwd: '/var/www/sync-service', script: 'server.js', env: { PORT: 3001, NODE_ENV: 'production' } },</w:t>
        <w:br/>
        <w:t xml:space="preserve">    { name: 'reports-api',  cwd: '/var/www/reports-api',  script: 'server.js', env: { PORT: 3002, NODE_ENV: 'production' } },</w:t>
        <w:br/>
        <w:t xml:space="preserve">    { name: 'leave-app',    cwd: '/var/www/leave',        script: 'node_modules/.bin/next', args: 'start -p 3010', env: { PORT: 3010, NODE_ENV: 'production' } },</w:t>
        <w:br/>
        <w:t xml:space="preserve">    { name: 'approve-app',  cwd: '/var/www/approve',      script: 'node_modules/.bin/next', args: 'start -p 3011', env: { PORT: 3011, NODE_ENV: 'production' } },</w:t>
        <w:br/>
        <w:t xml:space="preserve">    { name: 'portal-app',   cwd: '/var/www/portal',       script: 'node_modules/.bin/next', args: 'start -p 3012', env: { PORT: 3012, NODE_ENV: 'production' } },</w:t>
        <w:br/>
        <w:t xml:space="preserve">  ]</w:t>
        <w:br/>
        <w:t>};</w:t>
        <w:br/>
        <w:br/>
        <w:t>pm2 start ecosystem.config.js</w:t>
        <w:br/>
        <w:t>pm2 save</w:t>
        <w:br/>
        <w:t>pm2 startup</w:t>
      </w:r>
    </w:p>
    <w:p>
      <w:pPr>
        <w:pStyle w:val="Heading3"/>
      </w:pPr>
      <w:r>
        <w:t>14.4.2  NGINX — Node.js configs (notify, sync, reports)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# /etc/nginx/conf.d/notify.conf  → PM2 :3000</w:t>
        <w:br/>
        <w:t>server {</w:t>
        <w:br/>
        <w:t xml:space="preserve">    listen 80;</w:t>
        <w:br/>
        <w:t xml:space="preserve">    server_name notify.techsuitesystems.com;</w:t>
        <w:br/>
        <w:t xml:space="preserve">    return 301 https://$host$request_uri;</w:t>
        <w:br/>
        <w:t>}</w:t>
        <w:br/>
        <w:t>server {</w:t>
        <w:br/>
        <w:t xml:space="preserve">    listen 443 ssl;</w:t>
        <w:br/>
        <w:t xml:space="preserve">    server_name notify.techsuitesystems.com;</w:t>
        <w:br/>
        <w:t xml:space="preserve">    ssl_certificate     /etc/letsencrypt/live/techsuitesystems.com/fullchain.pem;</w:t>
        <w:br/>
        <w:t xml:space="preserve">    ssl_certificate_key /etc/letsencrypt/live/techsuitesystems.com/privkey.pem;</w:t>
        <w:br/>
        <w:t xml:space="preserve">    location / {</w:t>
        <w:br/>
        <w:t xml:space="preserve">        proxy_pass          http://127.0.0.1:3000;</w:t>
        <w:br/>
        <w:t xml:space="preserve">        proxy_http_version  1.1;</w:t>
        <w:br/>
        <w:t xml:space="preserve">        proxy_set_header    Upgrade           $http_upgrade;</w:t>
        <w:br/>
        <w:t xml:space="preserve">        proxy_set_header    Connection        'upgrade';</w:t>
        <w:br/>
        <w:t xml:space="preserve">        proxy_set_header    Host              $host;</w:t>
        <w:br/>
        <w:t xml:space="preserve">        proxy_set_header    X-Real-IP         $remote_addr;</w:t>
        <w:br/>
        <w:t xml:space="preserve">        proxy_set_header    X-Forwarded-For   $proxy_add_x_forwarded_for;</w:t>
        <w:br/>
        <w:t xml:space="preserve">        proxy_set_header    X-Forwarded-Proto $scheme;</w:t>
        <w:br/>
        <w:t xml:space="preserve">        proxy_cache_bypass  $http_upgrade;</w:t>
        <w:br/>
        <w:t xml:space="preserve">    }</w:t>
        <w:br/>
        <w:t>}</w:t>
        <w:br/>
        <w:br/>
        <w:t># /etc/nginx/conf.d/sync.conf    → proxy_pass http://127.0.0.1:3001;</w:t>
        <w:br/>
        <w:t># /etc/nginx/conf.d/reports.conf → proxy_pass http://127.0.0.1:3002;</w:t>
      </w:r>
    </w:p>
    <w:p>
      <w:pPr>
        <w:pStyle w:val="Heading2"/>
      </w:pPr>
      <w:r>
        <w:t>14.5  Next.js apps — PM2 (3 ports)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Next.js app</w:t>
            </w:r>
          </w:p>
        </w:tc>
        <w:tc>
          <w:tcPr>
            <w:tcW w:type="dxa" w:w="188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Subdomain</w:t>
            </w:r>
          </w:p>
        </w:tc>
        <w:tc>
          <w:tcPr>
            <w:tcW w:type="dxa" w:w="188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PM2 name</w:t>
            </w:r>
          </w:p>
        </w:tc>
        <w:tc>
          <w:tcPr>
            <w:tcW w:type="dxa" w:w="188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Port</w:t>
            </w:r>
          </w:p>
        </w:tc>
        <w:tc>
          <w:tcPr>
            <w:tcW w:type="dxa" w:w="188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Env variable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Leave Management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leave.techsuitesystems.com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leave-app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3010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NEXTAUTH_URL=https://leave.techsuitesystems.com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Approval App</w:t>
            </w:r>
          </w:p>
        </w:tc>
        <w:tc>
          <w:tcPr>
            <w:tcW w:type="dxa" w:w="188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approve.techsuitesystems.com</w:t>
            </w:r>
          </w:p>
        </w:tc>
        <w:tc>
          <w:tcPr>
            <w:tcW w:type="dxa" w:w="188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approve-app</w:t>
            </w:r>
          </w:p>
        </w:tc>
        <w:tc>
          <w:tcPr>
            <w:tcW w:type="dxa" w:w="188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3011</w:t>
            </w:r>
          </w:p>
        </w:tc>
        <w:tc>
          <w:tcPr>
            <w:tcW w:type="dxa" w:w="188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NEXTAUTH_URL=https://approve.techsuitesystems.com</w:t>
            </w:r>
          </w:p>
        </w:tc>
      </w:tr>
      <w:tr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Employee Portal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portal.techsuitesystems.com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portal-app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3012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NEXTAUTH_URL=https://portal.techsuitesystems.com</w:t>
            </w:r>
          </w:p>
        </w:tc>
      </w:tr>
    </w:tbl>
    <w:p/>
    <w:p>
      <w:pPr>
        <w:pStyle w:val="Heading3"/>
      </w:pPr>
      <w:r>
        <w:t>14.5.1  Build &amp; start Next.js under PM2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cd /var/www/leave</w:t>
        <w:br/>
        <w:t>npm ci &amp;&amp; npm run build</w:t>
        <w:br/>
        <w:t>pm2 start npm --name leave-app -- start -- -p 3010</w:t>
        <w:br/>
        <w:br/>
        <w:t>cd /var/www/approve</w:t>
        <w:br/>
        <w:t>npm ci &amp;&amp; npm run build</w:t>
        <w:br/>
        <w:t>pm2 start npm --name approve-app -- start -- -p 3011</w:t>
        <w:br/>
        <w:br/>
        <w:t>cd /var/www/portal</w:t>
        <w:br/>
        <w:t>npm ci &amp;&amp; npm run build</w:t>
        <w:br/>
        <w:t>pm2 start npm --name portal-app -- start -- -p 3012</w:t>
        <w:br/>
        <w:br/>
        <w:t>pm2 save</w:t>
      </w:r>
    </w:p>
    <w:p>
      <w:pPr>
        <w:pStyle w:val="Heading3"/>
      </w:pPr>
      <w:r>
        <w:t>14.5.2  NGINX — Next.js configs (leave, approve, portal)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# /etc/nginx/conf.d/leave.conf  → PM2 Next.js :3010</w:t>
        <w:br/>
        <w:t>server {</w:t>
        <w:br/>
        <w:t xml:space="preserve">    listen 80;</w:t>
        <w:br/>
        <w:t xml:space="preserve">    server_name leave.techsuitesystems.com;</w:t>
        <w:br/>
        <w:t xml:space="preserve">    return 301 https://$host$request_uri;</w:t>
        <w:br/>
        <w:t>}</w:t>
        <w:br/>
        <w:t>server {</w:t>
        <w:br/>
        <w:t xml:space="preserve">    listen 443 ssl;</w:t>
        <w:br/>
        <w:t xml:space="preserve">    server_name leave.techsuitesystems.com;</w:t>
        <w:br/>
        <w:t xml:space="preserve">    ssl_certificate     /etc/letsencrypt/live/techsuitesystems.com/fullchain.pem;</w:t>
        <w:br/>
        <w:t xml:space="preserve">    ssl_certificate_key /etc/letsencrypt/live/techsuitesystems.com/privkey.pem;</w:t>
        <w:br/>
        <w:t xml:space="preserve">    location / {</w:t>
        <w:br/>
        <w:t xml:space="preserve">        proxy_pass          http://127.0.0.1:3010;</w:t>
        <w:br/>
        <w:t xml:space="preserve">        proxy_http_version  1.1;</w:t>
        <w:br/>
        <w:t xml:space="preserve">        proxy_set_header    Upgrade           $http_upgrade;</w:t>
        <w:br/>
        <w:t xml:space="preserve">        proxy_set_header    Connection        'upgrade';</w:t>
        <w:br/>
        <w:t xml:space="preserve">        proxy_set_header    Host              $host;</w:t>
        <w:br/>
        <w:t xml:space="preserve">        proxy_set_header    X-Real-IP         $remote_addr;</w:t>
        <w:br/>
        <w:t xml:space="preserve">        proxy_set_header    X-Forwarded-For   $proxy_add_x_forwarded_for;</w:t>
        <w:br/>
        <w:t xml:space="preserve">        proxy_set_header    X-Forwarded-Proto $scheme;</w:t>
        <w:br/>
        <w:t xml:space="preserve">        proxy_cache_bypass  $http_upgrade;</w:t>
        <w:br/>
        <w:t xml:space="preserve">    }</w:t>
        <w:br/>
        <w:t>}</w:t>
        <w:br/>
        <w:br/>
        <w:t># /etc/nginx/conf.d/approve.conf → proxy_pass http://127.0.0.1:3011;</w:t>
        <w:br/>
        <w:t># /etc/nginx/conf.d/portal.conf  → proxy_pass http://127.0.0.1:3012;</w:t>
      </w:r>
    </w:p>
    <w:p>
      <w:pPr>
        <w:pStyle w:val="Heading2"/>
      </w:pPr>
      <w:r>
        <w:t>14.6  Java Spring Boot apps — JVM / systemd (3 ports)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Java app</w:t>
            </w:r>
          </w:p>
        </w:tc>
        <w:tc>
          <w:tcPr>
            <w:tcW w:type="dxa" w:w="188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Subdomain</w:t>
            </w:r>
          </w:p>
        </w:tc>
        <w:tc>
          <w:tcPr>
            <w:tcW w:type="dxa" w:w="188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systemd service</w:t>
            </w:r>
          </w:p>
        </w:tc>
        <w:tc>
          <w:tcPr>
            <w:tcW w:type="dxa" w:w="188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Port</w:t>
            </w:r>
          </w:p>
        </w:tc>
        <w:tc>
          <w:tcPr>
            <w:tcW w:type="dxa" w:w="188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JAR path</w:t>
            </w:r>
          </w:p>
        </w:tc>
      </w:tr>
      <w:tr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Auth API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auth-api.techsuitesystems.com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auth-api.service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8090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/opt/apps/auth-api/auth-api.jar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Billing API</w:t>
            </w:r>
          </w:p>
        </w:tc>
        <w:tc>
          <w:tcPr>
            <w:tcW w:type="dxa" w:w="188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billing-api.techsuitesystems.com</w:t>
            </w:r>
          </w:p>
        </w:tc>
        <w:tc>
          <w:tcPr>
            <w:tcW w:type="dxa" w:w="188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billing-api.service</w:t>
            </w:r>
          </w:p>
        </w:tc>
        <w:tc>
          <w:tcPr>
            <w:tcW w:type="dxa" w:w="188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8091</w:t>
            </w:r>
          </w:p>
        </w:tc>
        <w:tc>
          <w:tcPr>
            <w:tcW w:type="dxa" w:w="188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/opt/apps/billing-api/billing-api.jar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Inventory API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inventory-api.techsuitesystems.com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inventory-api.service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8092</w:t>
            </w:r>
          </w:p>
        </w:tc>
        <w:tc>
          <w:tcPr>
            <w:tcW w:type="dxa" w:w="1881"/>
          </w:tcPr>
          <w:p>
            <w:r/>
            <w:r>
              <w:rPr>
                <w:color w:val="374751"/>
                <w:sz w:val="19"/>
              </w:rPr>
              <w:t>/opt/apps/inventory-api/inventory-api.jar</w:t>
            </w:r>
          </w:p>
        </w:tc>
      </w:tr>
    </w:tbl>
    <w:p/>
    <w:p>
      <w:pPr>
        <w:pStyle w:val="Heading3"/>
      </w:pPr>
      <w:r>
        <w:t>14.6.1  Spring Boot application.properties (per app)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# /opt/apps/auth-api/application.properties</w:t>
        <w:br/>
        <w:t>server.port=8090</w:t>
        <w:br/>
        <w:t>server.address=127.0.0.1</w:t>
        <w:br/>
        <w:br/>
        <w:t># /opt/apps/billing-api/application.properties</w:t>
        <w:br/>
        <w:t>server.port=8091</w:t>
        <w:br/>
        <w:t>server.address=127.0.0.1</w:t>
        <w:br/>
        <w:br/>
        <w:t># /opt/apps/inventory-api/application.properties</w:t>
        <w:br/>
        <w:t>server.port=8092</w:t>
        <w:br/>
        <w:t>server.address=127.0.0.1</w:t>
      </w:r>
    </w:p>
    <w:p>
      <w:pPr>
        <w:spacing w:before="120" w:after="120"/>
        <w:ind w:left="144"/>
        <w:shd w:val="clear" w:color="auto" w:fill="FFF8E1"/>
      </w:pPr>
      <w:r>
        <w:rPr>
          <w:b/>
          <w:color w:val="C27803"/>
          <w:sz w:val="20"/>
        </w:rPr>
        <w:t xml:space="preserve">WARNING: </w:t>
      </w:r>
      <w:r>
        <w:rPr>
          <w:color w:val="374751"/>
          <w:sz w:val="20"/>
        </w:rPr>
        <w:t>Bind Spring Boot to 127.0.0.1 only — never expose JVM ports directly to the internet. NGINX is the only public entry point.</w:t>
      </w:r>
    </w:p>
    <w:p>
      <w:pPr>
        <w:pStyle w:val="Heading3"/>
      </w:pPr>
      <w:r>
        <w:t>14.6.2  systemd service template (auth-api.service)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# /etc/systemd/system/auth-api.service</w:t>
        <w:br/>
        <w:t>[Unit]</w:t>
        <w:br/>
        <w:t>Description=Auth API Spring Boot</w:t>
        <w:br/>
        <w:t>After=network.target</w:t>
        <w:br/>
        <w:br/>
        <w:t>[Service]</w:t>
        <w:br/>
        <w:t>User=appuser</w:t>
        <w:br/>
        <w:t>WorkingDirectory=/opt/apps/auth-api</w:t>
        <w:br/>
        <w:t>ExecStart=/usr/bin/java -jar /opt/apps/auth-api/auth-api.jar</w:t>
        <w:br/>
        <w:t>Restart=always</w:t>
        <w:br/>
        <w:t>RestartSec=10</w:t>
        <w:br/>
        <w:br/>
        <w:t>[Install]</w:t>
        <w:br/>
        <w:t>WantedBy=multi-user.target</w:t>
        <w:br/>
        <w:br/>
        <w:t># Enable all Java services:</w:t>
        <w:br/>
        <w:t>systemctl daemon-reload</w:t>
        <w:br/>
        <w:t>systemctl enable --now auth-api billing-api inventory-api</w:t>
        <w:br/>
        <w:t>systemctl status auth-api</w:t>
      </w:r>
    </w:p>
    <w:p>
      <w:pPr>
        <w:pStyle w:val="Heading3"/>
      </w:pPr>
      <w:r>
        <w:t>14.6.3  NGINX — Java API configs (auth-api, billing-api, inventory-api)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# /etc/nginx/conf.d/auth-api.conf  → Spring Boot :8090</w:t>
        <w:br/>
        <w:t>server {</w:t>
        <w:br/>
        <w:t xml:space="preserve">    listen 80;</w:t>
        <w:br/>
        <w:t xml:space="preserve">    server_name auth-api.techsuitesystems.com;</w:t>
        <w:br/>
        <w:t xml:space="preserve">    return 301 https://$host$request_uri;</w:t>
        <w:br/>
        <w:t>}</w:t>
        <w:br/>
        <w:t>server {</w:t>
        <w:br/>
        <w:t xml:space="preserve">    listen 443 ssl;</w:t>
        <w:br/>
        <w:t xml:space="preserve">    server_name auth-api.techsuitesystems.com;</w:t>
        <w:br/>
        <w:t xml:space="preserve">    ssl_certificate     /etc/letsencrypt/live/techsuitesystems.com/fullchain.pem;</w:t>
        <w:br/>
        <w:t xml:space="preserve">    ssl_certificate_key /etc/letsencrypt/live/techsuitesystems.com/privkey.pem;</w:t>
        <w:br/>
        <w:t xml:space="preserve">    client_max_body_size 50M;</w:t>
        <w:br/>
        <w:t xml:space="preserve">    location / {</w:t>
        <w:br/>
        <w:t xml:space="preserve">        proxy_pass          http://127.0.0.1:8090;</w:t>
        <w:br/>
        <w:t xml:space="preserve">        proxy_set_header    Host              $host;</w:t>
        <w:br/>
        <w:t xml:space="preserve">        proxy_set_header    X-Real-IP         $remote_addr;</w:t>
        <w:br/>
        <w:t xml:space="preserve">        proxy_set_header    X-Forwarded-For   $proxy_add_x_forwarded_for;</w:t>
        <w:br/>
        <w:t xml:space="preserve">        proxy_set_header    X-Forwarded-Proto $scheme;</w:t>
        <w:br/>
        <w:t xml:space="preserve">        proxy_read_timeout  300s;</w:t>
        <w:br/>
        <w:t xml:space="preserve">    }</w:t>
        <w:br/>
        <w:t>}</w:t>
        <w:br/>
        <w:br/>
        <w:t># /etc/nginx/conf.d/billing-api.conf   → proxy_pass http://127.0.0.1:8091;</w:t>
        <w:br/>
        <w:t># /etc/nginx/conf.d/inventory-api.conf → proxy_pass http://127.0.0.1:8092;</w:t>
      </w:r>
    </w:p>
    <w:p>
      <w:pPr>
        <w:pStyle w:val="Heading2"/>
      </w:pPr>
      <w:r>
        <w:t>14.7  Port allocation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Port range</w:t>
            </w:r>
          </w:p>
        </w:tc>
        <w:tc>
          <w:tcPr>
            <w:tcW w:type="dxa" w:w="235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Technology</w:t>
            </w:r>
          </w:p>
        </w:tc>
        <w:tc>
          <w:tcPr>
            <w:tcW w:type="dxa" w:w="235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Count</w:t>
            </w:r>
          </w:p>
        </w:tc>
        <w:tc>
          <w:tcPr>
            <w:tcW w:type="dxa" w:w="2351"/>
            <w:shd w:val="clear" w:color="auto" w:fill="D6E8FF"/>
          </w:tcPr>
          <w:p>
            <w:r/>
            <w:r>
              <w:rPr>
                <w:b/>
                <w:color w:val="1A56DB"/>
                <w:sz w:val="19"/>
              </w:rPr>
              <w:t>Public access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8080, 8083, 8084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PHP / Apache2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No — NGINX only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3000, 3001, 3002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Node.js / PM2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3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No — NGINX only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3010, 3011, 3012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Next.js / PM2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No — NGINX only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8090, 8091, 8092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Java Spring Boot / JVM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3</w:t>
            </w:r>
          </w:p>
        </w:tc>
        <w:tc>
          <w:tcPr>
            <w:tcW w:type="dxa" w:w="2351"/>
            <w:shd w:val="clear" w:color="auto" w:fill="F8FAFC"/>
          </w:tcPr>
          <w:p>
            <w:r/>
            <w:r>
              <w:rPr>
                <w:color w:val="374751"/>
                <w:sz w:val="19"/>
              </w:rPr>
              <w:t>No — NGINX only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80, 443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NGINX (public)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color w:val="374751"/>
                <w:sz w:val="19"/>
              </w:rPr>
              <w:t>Yes — only public ports</w:t>
            </w:r>
          </w:p>
        </w:tc>
      </w:tr>
    </w:tbl>
    <w:p/>
    <w:p>
      <w:pPr>
        <w:pStyle w:val="Heading2"/>
      </w:pPr>
      <w:r>
        <w:t>14.8  Deploy all configs — test &amp; verify</w:t>
      </w:r>
    </w:p>
    <w:p>
      <w:pPr>
        <w:spacing w:before="80" w:after="160"/>
        <w:ind w:left="216"/>
        <w:shd w:val="clear" w:color="auto" w:fill="F0F4F8"/>
        <w:pBdr>
          <w:top w:val="single" w:sz="4" w:space="4" w:color="B0C4DE"/>
          <w:left w:val="single" w:sz="4" w:space="4" w:color="B0C4DE"/>
          <w:bottom w:val="single" w:sz="4" w:space="4" w:color="B0C4DE"/>
          <w:right w:val="single" w:sz="4" w:space="4" w:color="B0C4DE"/>
        </w:pBdr>
      </w:pPr>
      <w:r>
        <w:rPr>
          <w:rFonts w:ascii="Consolas" w:hAnsi="Consolas"/>
          <w:color w:val="1E293B"/>
          <w:sz w:val="18"/>
        </w:rPr>
        <w:t># 1. Create all NGINX config files in /etc/nginx/conf.d/</w:t>
        <w:br/>
        <w:t># 2. Test NGINX syntax</w:t>
        <w:br/>
        <w:t>nginx -t</w:t>
        <w:br/>
        <w:br/>
        <w:t># 3. Reload NGINX</w:t>
        <w:br/>
        <w:t>systemctl reload nginx</w:t>
        <w:br/>
        <w:br/>
        <w:t># 4. Verify all backends are listening</w:t>
        <w:br/>
        <w:t>ss -tulpn | grep -E ':8080|:8083|:8084|:3000|:3001|:3002|:3010|:3011|:3012|:8090|:8091|:8092'</w:t>
        <w:br/>
        <w:br/>
        <w:t># 5. Verify PM2 processes</w:t>
        <w:br/>
        <w:t>pm2 list</w:t>
        <w:br/>
        <w:br/>
        <w:t># 6. Verify Java services</w:t>
        <w:br/>
        <w:t>systemctl status auth-api billing-api inventory-api</w:t>
        <w:br/>
        <w:br/>
        <w:t># 7. Test each subdomain (from VPS)</w:t>
        <w:br/>
        <w:t>curl -I https://txops.techsuitesystems.com</w:t>
        <w:br/>
        <w:t>curl -I https://opx.techsuitesystems.com</w:t>
        <w:br/>
        <w:t>curl -I https://helpdesk.techsuitesystems.com</w:t>
        <w:br/>
        <w:t>curl -I https://notify.techsuitesystems.com</w:t>
        <w:br/>
        <w:t>curl -I https://sync.techsuitesystems.com</w:t>
        <w:br/>
        <w:t>curl -I https://reports.techsuitesystems.com</w:t>
        <w:br/>
        <w:t>curl -I https://leave.techsuitesystems.com</w:t>
        <w:br/>
        <w:t>curl -I https://approve.techsuitesystems.com</w:t>
        <w:br/>
        <w:t>curl -I https://portal.techsuitesystems.com</w:t>
        <w:br/>
        <w:t>curl -I https://auth-api.techsuitesystems.com/actuator/health</w:t>
        <w:br/>
        <w:t>curl -I https://billing-api.techsuitesystems.com/actuator/health</w:t>
        <w:br/>
        <w:t>curl -I https://inventory-api.techsuitesystems.com/actuator/health</w:t>
      </w:r>
    </w:p>
    <w:p>
      <w:pPr>
        <w:spacing w:before="120" w:after="120"/>
        <w:ind w:left="144"/>
        <w:shd w:val="clear" w:color="auto" w:fill="FFEBEE"/>
      </w:pPr>
      <w:r>
        <w:rPr>
          <w:b/>
          <w:color w:val="C81E1E"/>
          <w:sz w:val="20"/>
        </w:rPr>
        <w:t xml:space="preserve">CRITICAL: </w:t>
      </w:r>
      <w:r>
        <w:rPr>
          <w:color w:val="374751"/>
          <w:sz w:val="20"/>
        </w:rPr>
        <w:t>UFW should allow only 22 (SSH), 80, and 443. All application ports (808x, 300x, 301x, 809x) must remain blocked from the internet — accessible only via 127.0.0.1 through NGINX.</w:t>
      </w:r>
    </w:p>
    <w:p>
      <w:pPr>
        <w:pBdr>
          <w:bottom w:val="single" w:sz="6" w:space="1" w:color="D6E8FF"/>
        </w:pBdr>
        <w:spacing w:after="120"/>
      </w:pPr>
    </w:p>
    <w:p>
      <w:pPr>
        <w:jc w:val="center"/>
      </w:pPr>
      <w:r>
        <w:rPr>
          <w:i/>
          <w:color w:val="6B7280"/>
          <w:sz w:val="18"/>
        </w:rPr>
        <w:t>techsuitesystems.com Deployment Supplement  |  Q&amp;A Guide  |  June 2025  |  Companion to Production Deployment Manual v3.0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747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