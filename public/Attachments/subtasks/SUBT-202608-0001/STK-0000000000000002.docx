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Techsuite PMS - Production Deployment Flow (Based on Company Deployment Manual)</w:t>
      </w:r>
    </w:p>
    <w:p>
      <w:r>
        <w:t>Deployment sequence adapted from the company deployment manual for Next.js + Prisma + PostgreSQL.</w:t>
      </w:r>
    </w:p>
    <w:p>
      <w:pPr>
        <w:pStyle w:val="Heading2"/>
      </w:pPr>
      <w:r>
        <w:t>1. Linux Server Preparation</w:t>
      </w:r>
    </w:p>
    <w:p>
      <w:r>
        <w:t>cat /etc/os-release</w:t>
        <w:br/>
        <w:t>uname -m</w:t>
        <w:br/>
        <w:t>df -h</w:t>
        <w:br/>
        <w:t>free -h</w:t>
        <w:br/>
        <w:t>sudo adduser deployuser</w:t>
        <w:br/>
        <w:t>sudo usermod -aG sudo deployuser</w:t>
      </w:r>
    </w:p>
    <w:p>
      <w:pPr>
        <w:pStyle w:val="Heading2"/>
      </w:pPr>
      <w:r>
        <w:t>2. Update Linux</w:t>
      </w:r>
    </w:p>
    <w:p>
      <w:r>
        <w:t>sudo apt update &amp;&amp; sudo apt upgrade -y</w:t>
      </w:r>
    </w:p>
    <w:p>
      <w:pPr>
        <w:pStyle w:val="Heading2"/>
      </w:pPr>
      <w:r>
        <w:t>3. Install Required Utilities</w:t>
      </w:r>
    </w:p>
    <w:p>
      <w:r>
        <w:t>sudo apt install -y curl wget git unzip vim nano net-tools software-properties-common build-essential htop ufw</w:t>
      </w:r>
    </w:p>
    <w:p>
      <w:pPr>
        <w:pStyle w:val="Heading2"/>
      </w:pPr>
      <w:r>
        <w:t>4. Install NGINX</w:t>
      </w:r>
    </w:p>
    <w:p>
      <w:r>
        <w:t>sudo apt install -y nginx</w:t>
        <w:br/>
        <w:t>sudo systemctl enable nginx</w:t>
        <w:br/>
        <w:t>sudo systemctl start nginx</w:t>
        <w:br/>
        <w:t>sudo nginx -t</w:t>
        <w:br/>
        <w:t>sudo systemctl status nginx</w:t>
      </w:r>
    </w:p>
    <w:p>
      <w:pPr>
        <w:pStyle w:val="Heading2"/>
      </w:pPr>
      <w:r>
        <w:t>5. Install Certbot</w:t>
      </w:r>
    </w:p>
    <w:p>
      <w:r>
        <w:t>sudo apt install -y certbot python3-certbot-nginx</w:t>
        <w:br/>
        <w:t>certbot --version</w:t>
      </w:r>
    </w:p>
    <w:p>
      <w:pPr>
        <w:pStyle w:val="Heading2"/>
      </w:pPr>
      <w:r>
        <w:t>6. Install NVM</w:t>
      </w:r>
    </w:p>
    <w:p>
      <w:r>
        <w:t>curl -o- https://raw.githubusercontent.com/nvm-sh/nvm/v0.40.1/install.sh | bash</w:t>
        <w:br/>
        <w:t>source ~/.bashrc</w:t>
        <w:br/>
        <w:t>nvm --version</w:t>
      </w:r>
    </w:p>
    <w:p>
      <w:pPr>
        <w:pStyle w:val="Heading2"/>
      </w:pPr>
      <w:r>
        <w:t>7. Install Node.js</w:t>
      </w:r>
    </w:p>
    <w:p>
      <w:r>
        <w:t>nvm install 20</w:t>
        <w:br/>
        <w:t>nvm alias default 20</w:t>
        <w:br/>
        <w:t>node --version</w:t>
        <w:br/>
        <w:t>npm --version</w:t>
      </w:r>
    </w:p>
    <w:p>
      <w:pPr>
        <w:pStyle w:val="Heading2"/>
      </w:pPr>
      <w:r>
        <w:t>8. Install PM2</w:t>
      </w:r>
    </w:p>
    <w:p>
      <w:r>
        <w:t>npm install -g pm2</w:t>
        <w:br/>
        <w:t>pm2 --version</w:t>
        <w:br/>
        <w:t>pm2 list</w:t>
      </w:r>
    </w:p>
    <w:p>
      <w:pPr>
        <w:pStyle w:val="Heading2"/>
      </w:pPr>
      <w:r>
        <w:t>9. Install PostgreSQL</w:t>
      </w:r>
    </w:p>
    <w:p>
      <w:r>
        <w:t>sudo apt install -y postgresql postgresql-contrib</w:t>
        <w:br/>
        <w:t>psql --version</w:t>
        <w:br/>
        <w:t>sudo systemctl status postgresql</w:t>
      </w:r>
    </w:p>
    <w:p>
      <w:pPr>
        <w:pStyle w:val="Heading2"/>
      </w:pPr>
      <w:r>
        <w:t>10. Create Project Folder</w:t>
      </w:r>
    </w:p>
    <w:p>
      <w:r>
        <w:t>sudo mkdir -p /var/www/techsuite</w:t>
        <w:br/>
        <w:t>sudo chown -R $USER:$USER /var/www/techsuite</w:t>
      </w:r>
    </w:p>
    <w:p>
      <w:pPr>
        <w:pStyle w:val="Heading2"/>
      </w:pPr>
      <w:r>
        <w:t>11. Upload Project</w:t>
      </w:r>
    </w:p>
    <w:p>
      <w:r>
        <w:t>Upload the project to /var/www/techsuite using WinSCP.</w:t>
      </w:r>
    </w:p>
    <w:p>
      <w:pPr>
        <w:pStyle w:val="Heading2"/>
      </w:pPr>
      <w:r>
        <w:t>12. Configure Environment</w:t>
      </w:r>
    </w:p>
    <w:p>
      <w:r>
        <w:t>cd /var/www/techsuite</w:t>
        <w:br/>
        <w:t>cp .env.example .env</w:t>
        <w:br/>
        <w:t>nano .env</w:t>
      </w:r>
    </w:p>
    <w:p>
      <w:pPr>
        <w:pStyle w:val="Heading2"/>
      </w:pPr>
      <w:r>
        <w:t>13. Install Dependencies</w:t>
      </w:r>
    </w:p>
    <w:p>
      <w:r>
        <w:t>npm install --production</w:t>
      </w:r>
    </w:p>
    <w:p>
      <w:pPr>
        <w:pStyle w:val="Heading2"/>
      </w:pPr>
      <w:r>
        <w:t>14. Prisma</w:t>
      </w:r>
    </w:p>
    <w:p>
      <w:r>
        <w:t>npx prisma generate</w:t>
        <w:br/>
        <w:t>npx prisma migrate deploy</w:t>
      </w:r>
    </w:p>
    <w:p>
      <w:pPr>
        <w:pStyle w:val="Heading2"/>
      </w:pPr>
      <w:r>
        <w:t>15. Build</w:t>
      </w:r>
    </w:p>
    <w:p>
      <w:r>
        <w:t>npm run build</w:t>
      </w:r>
    </w:p>
    <w:p>
      <w:pPr>
        <w:pStyle w:val="Heading2"/>
      </w:pPr>
      <w:r>
        <w:t>16. PM2 Deployment</w:t>
      </w:r>
    </w:p>
    <w:p>
      <w:r>
        <w:t>pm2 start ecosystem.config.js</w:t>
        <w:br/>
        <w:t>pm2 save</w:t>
        <w:br/>
        <w:t>pm2 startup</w:t>
        <w:br/>
        <w:t>pm2 list</w:t>
      </w:r>
    </w:p>
    <w:p>
      <w:pPr>
        <w:pStyle w:val="Heading2"/>
      </w:pPr>
      <w:r>
        <w:t>17. Configure NGINX</w:t>
      </w:r>
    </w:p>
    <w:p>
      <w:r>
        <w:t>Create /etc/nginx/conf.d/techsuite.conf</w:t>
        <w:br/>
        <w:t>sudo nginx -t</w:t>
        <w:br/>
        <w:t>sudo systemctl reload nginx</w:t>
      </w:r>
    </w:p>
    <w:p>
      <w:pPr>
        <w:pStyle w:val="Heading2"/>
      </w:pPr>
      <w:r>
        <w:t>18. Configure SSL</w:t>
      </w:r>
    </w:p>
    <w:p>
      <w:r>
        <w:t>sudo certbot --nginx</w:t>
        <w:br/>
        <w:t>sudo certbot renew --dry-run</w:t>
      </w:r>
    </w:p>
    <w:p>
      <w:pPr>
        <w:pStyle w:val="Heading2"/>
      </w:pPr>
      <w:r>
        <w:t>19. Final Verification</w:t>
      </w:r>
    </w:p>
    <w:p>
      <w:r>
        <w:t>pm2 list</w:t>
        <w:br/>
        <w:t>sudo nginx -t</w:t>
        <w:br/>
        <w:t>sudo systemctl status nginx</w:t>
        <w:br/>
        <w:t>sudo systemctl status postgresql</w:t>
        <w:br/>
        <w:t>curl -I https://your-domain</w:t>
      </w:r>
    </w:p>
    <w:p>
      <w:pPr>
        <w:pStyle w:val="Heading2"/>
      </w:pPr>
      <w:r>
        <w:t>Overall Flow</w:t>
      </w:r>
    </w:p>
    <w:p>
      <w:r>
        <w:t>Linux Server → Update Linux → Install Utilities → Install NGINX → Install Certbot → Install NVM → Install Node.js → Install PM2 → Install PostgreSQL → Create /var/www/techsuite → Upload Project → Configure .env → npm install → Prisma Generate → Prisma Migrate → Build → PM2 → Configure NGINX → Configure SSL → Final Verification → Go Live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