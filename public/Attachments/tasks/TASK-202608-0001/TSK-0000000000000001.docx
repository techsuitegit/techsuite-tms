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Fresh Deployment Checklist - Next.js + Prisma + PostgreSQL</w:t>
      </w:r>
    </w:p>
    <w:p>
      <w:r>
        <w:t>This document provides a step-by-step checklist for deploying a fresh Next.js application on a Linux server.</w:t>
        <w:br/>
      </w:r>
    </w:p>
    <w:p>
      <w:pPr>
        <w:pStyle w:val="Heading2"/>
      </w:pPr>
      <w:r>
        <w:t>1. Linux Server</w:t>
      </w:r>
    </w:p>
    <w:p>
      <w:r>
        <w:t>Connect to the server and verify access.</w:t>
        <w:br/>
        <w:t>Commands:</w:t>
        <w:br/>
        <w:t>ssh username@server_ip</w:t>
      </w:r>
    </w:p>
    <w:p>
      <w:pPr>
        <w:pStyle w:val="Heading2"/>
      </w:pPr>
      <w:r>
        <w:t>2. Update Linux</w:t>
      </w:r>
    </w:p>
    <w:p>
      <w:r>
        <w:t>Update package list and upgrade installed packages.</w:t>
        <w:br/>
        <w:t>Commands:</w:t>
        <w:br/>
        <w:t>sudo apt update</w:t>
        <w:br/>
        <w:t>sudo apt upgrade -y</w:t>
        <w:br/>
        <w:t>Checklist:</w:t>
        <w:br/>
        <w:t>- Linux updated</w:t>
        <w:br/>
        <w:t>- No errors</w:t>
      </w:r>
    </w:p>
    <w:p>
      <w:pPr>
        <w:pStyle w:val="Heading2"/>
      </w:pPr>
      <w:r>
        <w:t>3. Install NGINX</w:t>
      </w:r>
    </w:p>
    <w:p>
      <w:r>
        <w:t>Install, start and enable NGINX.</w:t>
        <w:br/>
        <w:t>Commands:</w:t>
        <w:br/>
        <w:t>sudo apt install nginx -y</w:t>
        <w:br/>
        <w:t>sudo systemctl status nginx</w:t>
        <w:br/>
        <w:t>sudo systemctl enable nginx</w:t>
      </w:r>
    </w:p>
    <w:p>
      <w:pPr>
        <w:pStyle w:val="Heading2"/>
      </w:pPr>
      <w:r>
        <w:t>4. Install Certbot</w:t>
      </w:r>
    </w:p>
    <w:p>
      <w:r>
        <w:t>Install SSL utility.</w:t>
        <w:br/>
        <w:t>Commands:</w:t>
        <w:br/>
        <w:t>sudo apt install certbot python3-certbot-nginx -y</w:t>
        <w:br/>
        <w:t>certbot --version</w:t>
      </w:r>
    </w:p>
    <w:p>
      <w:pPr>
        <w:pStyle w:val="Heading2"/>
      </w:pPr>
      <w:r>
        <w:t>5. Install NVM</w:t>
      </w:r>
    </w:p>
    <w:p>
      <w:r>
        <w:t>Install Node Version Manager.</w:t>
        <w:br/>
        <w:t>Commands:</w:t>
        <w:br/>
        <w:t>curl -o- https://raw.githubusercontent.com/nvm-sh/nvm/master/install.sh | bash</w:t>
        <w:br/>
        <w:t>source ~/.bashrc</w:t>
        <w:br/>
        <w:t>nvm --version</w:t>
      </w:r>
    </w:p>
    <w:p>
      <w:pPr>
        <w:pStyle w:val="Heading2"/>
      </w:pPr>
      <w:r>
        <w:t>6. Install Node.js</w:t>
      </w:r>
    </w:p>
    <w:p>
      <w:r>
        <w:t>Install required Node.js version.</w:t>
        <w:br/>
        <w:t>Commands:</w:t>
        <w:br/>
        <w:t>nvm install 22</w:t>
        <w:br/>
        <w:t>nvm use 22</w:t>
        <w:br/>
        <w:t>node -v</w:t>
        <w:br/>
        <w:t>npm -v</w:t>
      </w:r>
    </w:p>
    <w:p>
      <w:pPr>
        <w:pStyle w:val="Heading2"/>
      </w:pPr>
      <w:r>
        <w:t>7. Install PM2</w:t>
      </w:r>
    </w:p>
    <w:p>
      <w:r>
        <w:t>Install process manager.</w:t>
        <w:br/>
        <w:t>Commands:</w:t>
        <w:br/>
        <w:t>npm install -g pm2</w:t>
        <w:br/>
        <w:t>pm2 -v</w:t>
        <w:br/>
        <w:t>pm2 list</w:t>
        <w:br/>
        <w:t>pm2 startup</w:t>
        <w:br/>
        <w:t>pm2 save</w:t>
      </w:r>
    </w:p>
    <w:p>
      <w:pPr>
        <w:pStyle w:val="Heading2"/>
      </w:pPr>
      <w:r>
        <w:t>8. Install PostgreSQL</w:t>
      </w:r>
    </w:p>
    <w:p>
      <w:r>
        <w:t>Install and verify PostgreSQL.</w:t>
        <w:br/>
        <w:t>Commands:</w:t>
        <w:br/>
        <w:t>sudo apt install postgresql postgresql-contrib -y</w:t>
        <w:br/>
        <w:t>psql --version</w:t>
        <w:br/>
        <w:t>sudo systemctl status postgresql</w:t>
      </w:r>
    </w:p>
    <w:p>
      <w:pPr>
        <w:pStyle w:val="Heading2"/>
      </w:pPr>
      <w:r>
        <w:t>9. Create Project Folder</w:t>
      </w:r>
    </w:p>
    <w:p>
      <w:r>
        <w:t>Create /var/www/techsuite and grant permissions.</w:t>
        <w:br/>
        <w:t>Commands:</w:t>
        <w:br/>
        <w:t>cd /var/www</w:t>
        <w:br/>
        <w:t>sudo mkdir techsuite</w:t>
        <w:br/>
        <w:t>sudo chown -R $USER:$USER /var/www/techsuite</w:t>
      </w:r>
    </w:p>
    <w:p>
      <w:pPr>
        <w:pStyle w:val="Heading2"/>
      </w:pPr>
      <w:r>
        <w:t>10. Upload Project</w:t>
      </w:r>
    </w:p>
    <w:p>
      <w:r>
        <w:t>Use WinSCP to upload the project into /var/www/techsuite.</w:t>
        <w:br/>
        <w:t>Do not upload: node_modules, .next, .git</w:t>
      </w:r>
    </w:p>
    <w:p>
      <w:pPr>
        <w:pStyle w:val="Heading2"/>
      </w:pPr>
      <w:r>
        <w:t>11. Install Dependencies</w:t>
      </w:r>
    </w:p>
    <w:p>
      <w:r>
        <w:t>Commands:</w:t>
        <w:br/>
        <w:t>cd /var/www/techsuite</w:t>
        <w:br/>
        <w:t>npm install</w:t>
      </w:r>
    </w:p>
    <w:p>
      <w:pPr>
        <w:pStyle w:val="Heading2"/>
      </w:pPr>
      <w:r>
        <w:t>12. Prisma</w:t>
      </w:r>
    </w:p>
    <w:p>
      <w:r>
        <w:t>Commands:</w:t>
        <w:br/>
        <w:t>npx prisma generate</w:t>
        <w:br/>
        <w:t>npx prisma migrate deploy</w:t>
      </w:r>
    </w:p>
    <w:p>
      <w:pPr>
        <w:pStyle w:val="Heading2"/>
      </w:pPr>
      <w:r>
        <w:t>13. Build Project</w:t>
      </w:r>
    </w:p>
    <w:p>
      <w:r>
        <w:t>Commands:</w:t>
        <w:br/>
        <w:t>npm run build</w:t>
      </w:r>
    </w:p>
    <w:p>
      <w:pPr>
        <w:pStyle w:val="Heading2"/>
      </w:pPr>
      <w:r>
        <w:t>14. Start with PM2</w:t>
      </w:r>
    </w:p>
    <w:p>
      <w:r>
        <w:t>Commands:</w:t>
        <w:br/>
        <w:t>pm2 start npm --name techsuite -- start</w:t>
        <w:br/>
        <w:t>pm2 list</w:t>
        <w:br/>
        <w:t>pm2 logs techsuite</w:t>
        <w:br/>
        <w:t>pm2 save</w:t>
      </w:r>
    </w:p>
    <w:p>
      <w:pPr>
        <w:pStyle w:val="Heading2"/>
      </w:pPr>
      <w:r>
        <w:t>15. Configure NGINX</w:t>
      </w:r>
    </w:p>
    <w:p>
      <w:r>
        <w:t>Create site configuration, enable it, test and reload.</w:t>
        <w:br/>
        <w:t>Commands:</w:t>
        <w:br/>
        <w:t>sudo nano /etc/nginx/sites-available/techsuite</w:t>
        <w:br/>
        <w:t>sudo ln -s /etc/nginx/sites-available/techsuite /etc/nginx/sites-enabled/</w:t>
        <w:br/>
        <w:t>sudo nginx -t</w:t>
        <w:br/>
        <w:t>sudo systemctl reload nginx</w:t>
      </w:r>
    </w:p>
    <w:p>
      <w:pPr>
        <w:pStyle w:val="Heading2"/>
      </w:pPr>
      <w:r>
        <w:t>16. Configure SSL</w:t>
      </w:r>
    </w:p>
    <w:p>
      <w:r>
        <w:t>Commands:</w:t>
        <w:br/>
        <w:t>sudo certbot --nginx</w:t>
        <w:br/>
        <w:t>sudo certbot renew --dry-run</w:t>
      </w:r>
    </w:p>
    <w:p>
      <w:pPr>
        <w:pStyle w:val="Heading2"/>
      </w:pPr>
      <w:r>
        <w:t>17. Final Verification</w:t>
      </w:r>
    </w:p>
    <w:p>
      <w:r>
        <w:t>Verify application, PM2, NGINX, PostgreSQL, HTTPS and login functionality.</w:t>
      </w:r>
    </w:p>
    <w:p>
      <w:pPr>
        <w:pStyle w:val="Heading2"/>
      </w:pPr>
      <w:r>
        <w:t>Deployment Flow</w:t>
      </w:r>
    </w:p>
    <w:p>
      <w:r>
        <w:t>Linux Server</w:t>
        <w:br/>
        <w:t>↓</w:t>
        <w:br/>
        <w:t>Update Linux</w:t>
        <w:br/>
        <w:t>↓</w:t>
        <w:br/>
        <w:t>Install NGINX</w:t>
        <w:br/>
        <w:t>↓</w:t>
        <w:br/>
        <w:t>Install Certbot</w:t>
        <w:br/>
        <w:t>↓</w:t>
        <w:br/>
        <w:t>Install NVM</w:t>
        <w:br/>
        <w:t>↓</w:t>
        <w:br/>
        <w:t>Install Node.js</w:t>
        <w:br/>
        <w:t>↓</w:t>
        <w:br/>
        <w:t>Install PM2</w:t>
        <w:br/>
        <w:t>↓</w:t>
        <w:br/>
        <w:t>Install PostgreSQL</w:t>
        <w:br/>
        <w:t>↓</w:t>
        <w:br/>
        <w:t>Create /var/www/techsuite</w:t>
        <w:br/>
        <w:t>↓</w:t>
        <w:br/>
        <w:t>Upload Project (WinSCP)</w:t>
        <w:br/>
        <w:t>↓</w:t>
        <w:br/>
        <w:t>npm install</w:t>
        <w:br/>
        <w:t>↓</w:t>
        <w:br/>
        <w:t>Prisma Generate</w:t>
        <w:br/>
        <w:t>↓</w:t>
        <w:br/>
        <w:t>Prisma Migrate</w:t>
        <w:br/>
        <w:t>↓</w:t>
        <w:br/>
        <w:t>Build Project</w:t>
        <w:br/>
        <w:t>↓</w:t>
        <w:br/>
        <w:t>Start with PM2</w:t>
        <w:br/>
        <w:t>↓</w:t>
        <w:br/>
        <w:t>Configure NGINX</w:t>
        <w:br/>
        <w:t>↓</w:t>
        <w:br/>
        <w:t>Configure SSL</w:t>
        <w:br/>
        <w:t>↓</w:t>
        <w:br/>
        <w:t>Go Live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