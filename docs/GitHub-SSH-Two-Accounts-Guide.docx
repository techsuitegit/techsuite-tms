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B3A5F" w:val="clear"/>
            <w:tcMar>
              <w:top w:w="200" w:type="dxa"/>
              <w:left w:w="200" w:type="dxa"/>
              <w:bottom w:w="200" w:type="dxa"/>
              <w:right w:w="200" w:type="dxa"/>
            </w:tcMar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B8860B"/>
                <w:sz w:val="22"/>
              </w:rPr>
              <w:t>STEP-BY-STEP GUIDE</w:t>
            </w:r>
          </w:p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GitHub SSH — Two Accounts</w:t>
              <w:br/>
              <w:t>on One Windows PC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E8DCB8"/>
                <w:sz w:val="22"/>
              </w:rPr>
              <w:t>What to do in PowerShell on this PC  ·  What to do on GitHub in the browser</w:t>
            </w:r>
          </w:p>
        </w:tc>
      </w:tr>
    </w:tbl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Follow the parts in order. PowerShell steps run on your computer. GitHub steps are done in the browser while logged into the correct account.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B8860B"/>
                <w:sz w:val="18"/>
              </w:rPr>
              <w:t xml:space="preserve">PROJECT FOLDER  </w:t>
            </w:r>
            <w:r>
              <w:rPr>
                <w:rFonts w:ascii="Consolas" w:hAnsi="Consolas" w:eastAsia="Consolas"/>
                <w:b w:val="0"/>
                <w:i w:val="0"/>
                <w:color w:val="1B3A5F"/>
                <w:sz w:val="20"/>
              </w:rPr>
              <w:t>D:\TechSuit\Techsuit-InternalApps\TMS-ProjectPlan\TMS-WEB-APP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B8860B"/>
                <w:sz w:val="18"/>
              </w:rPr>
              <w:t xml:space="preserve">GITHUB REPO (work)  </w:t>
            </w:r>
            <w:r>
              <w:rPr>
                <w:rFonts w:ascii="Consolas" w:hAnsi="Consolas" w:eastAsia="Consolas"/>
                <w:b w:val="0"/>
                <w:i w:val="0"/>
                <w:color w:val="1B3A5F"/>
                <w:sz w:val="20"/>
              </w:rPr>
              <w:t>techsuitegit/techsuite-tms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B8860B"/>
                <w:sz w:val="18"/>
              </w:rPr>
              <w:t xml:space="preserve">SSH FOLDER ON THIS PC  </w:t>
            </w:r>
            <w:r>
              <w:rPr>
                <w:rFonts w:ascii="Consolas" w:hAnsi="Consolas" w:eastAsia="Consolas"/>
                <w:b w:val="0"/>
                <w:i w:val="0"/>
                <w:color w:val="1B3A5F"/>
                <w:sz w:val="20"/>
              </w:rPr>
              <w:t>C:\Users\SRIPRASAD\.ssh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Replace these placeholders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Placeholder</w:t>
            </w:r>
          </w:p>
        </w:tc>
        <w:tc>
          <w:tcPr>
            <w:tcW w:type="dxa" w:w="481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Replace with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work@email.com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Email of the GitHub account that can push to techsuite repos</w:t>
            </w:r>
          </w:p>
        </w:tc>
      </w:tr>
      <w:tr>
        <w:trPr>
          <w:cantSplit/>
        </w:trPr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personal@email.com</w:t>
            </w:r>
          </w:p>
        </w:tc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Email of the other GitHub account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WORK_GITHUB_USER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Work GitHub username or org (example: techsuitegit)</w:t>
            </w:r>
          </w:p>
        </w:tc>
      </w:tr>
      <w:tr>
        <w:trPr>
          <w:cantSplit/>
        </w:trPr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PERSONAL_GITHUB_USER</w:t>
            </w:r>
          </w:p>
        </w:tc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Personal GitHub username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WORK_NAME / PERSONAL_NAME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Name that should appear on commits for that account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What you will set 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Piece</w:t>
            </w:r>
          </w:p>
        </w:tc>
        <w:tc>
          <w:tcPr>
            <w:tcW w:type="dxa" w:w="4819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Two SSH keys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One key per GitHub account. GitHub does not allow the same key on two accounts.</w:t>
            </w:r>
          </w:p>
        </w:tc>
      </w:tr>
      <w:tr>
        <w:trPr>
          <w:cantSplit/>
        </w:trPr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SSH config aliases</w:t>
            </w:r>
          </w:p>
        </w:tc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github.com-work and github.com-personal so each project uses the right account.</w:t>
            </w:r>
          </w:p>
        </w:tc>
      </w:tr>
      <w:tr>
        <w:trPr>
          <w:cantSplit/>
        </w:trPr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Per-repo Git user</w:t>
            </w:r>
          </w:p>
        </w:tc>
        <w:tc>
          <w:tcPr>
            <w:tcW w:type="dxa" w:w="4819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Commit name and email match that repo’s GitHub user.</w:t>
            </w:r>
          </w:p>
        </w:tc>
      </w:tr>
      <w:tr>
        <w:trPr>
          <w:cantSplit/>
        </w:trPr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Per-repo remote URL</w:t>
            </w:r>
          </w:p>
        </w:tc>
        <w:tc>
          <w:tcPr>
            <w:tcW w:type="dxa" w:w="4819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Uses the SSH alias, not plain github.com.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Part A — On your system (PowerShell)</w:t>
      </w:r>
    </w:p>
    <w:p>
      <w:pPr>
        <w:spacing w:before="120" w:after="16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 xml:space="preserve">Open PowerShell. </w:t>
      </w:r>
      <w:r>
        <w:rPr>
          <w:rFonts w:ascii="Calibri" w:hAnsi="Calibri" w:eastAsia="Calibri"/>
          <w:b w:val="0"/>
          <w:i w:val="0"/>
          <w:color w:val="1A1A1A"/>
          <w:sz w:val="22"/>
        </w:rPr>
        <w:t>You do not need to be inside the project folder until Part D.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A1. Check whether SSH keys already exist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any folder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mkdir $env:USERPROFILE\.ssh -Force</w:t>
              <w:br/>
              <w:t>Get-ChildItem $env:USERPROFILE\.ssh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If you already see id_ed25519_work and id_ed25519_personal (and matching .pub files), skip A2.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A2. Create two keys (one per GitHub account)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any folder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ssh-keygen -t ed25519 -C "work@email.com" -f $env:USERPROFILE\.ssh\id_ed25519_work</w:t>
              <w:br/>
              <w:t>ssh-keygen -t ed25519 -C "personal@email.com" -f $env:USERPROFILE\.ssh\id_ed25519_personal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Press Enter to accept the path. Set a passphrase if you want one (you will type it when the key is used).</w:t>
      </w: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Created files:</w:t>
      </w: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C:\Users\SRIPRASAD\.ssh\id_ed25519_work</w:t>
      </w: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C:\Users\SRIPRASAD\.ssh\id_ed25519_work.pub</w:t>
      </w: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C:\Users\SRIPRASAD\.ssh\id_ed25519_personal</w:t>
      </w: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C:\Users\SRIPRASAD\.ssh\id_ed25519_personal.pub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Keep private keys secret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Never share or commit the files that do not end in .pub. Those are private keys.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A3. Start ssh-agent and load both keys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/>
          <w:color w:val="1A1A1A"/>
          <w:sz w:val="22"/>
        </w:rPr>
        <w:t>If Set-Service is denied, open PowerShell as Administrator for these lines only.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any folder (Administrator if needed)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Get-Service ssh-agent | Set-Service -StartupType Manual</w:t>
              <w:br/>
              <w:t>Start-Service ssh-agent</w:t>
              <w:br/>
              <w:t>ssh-add $env:USERPROFILE\.ssh\id_ed25519_work</w:t>
              <w:br/>
              <w:t>ssh-add $env:USERPROFILE\.ssh\id_ed25519_personal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Confirm — you should see two keys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ssh-add -l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A4. Create the SSH config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B8860B"/>
                <w:sz w:val="18"/>
              </w:rPr>
              <w:t xml:space="preserve">FILE  </w:t>
            </w:r>
            <w:r>
              <w:rPr>
                <w:rFonts w:ascii="Consolas" w:hAnsi="Consolas" w:eastAsia="Consolas"/>
                <w:b w:val="0"/>
                <w:i w:val="0"/>
                <w:color w:val="1B3A5F"/>
                <w:sz w:val="20"/>
              </w:rPr>
              <w:t>C:\Users\SRIPRASAD\.ssh\config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opens Notepad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notepad $env:USERPROFILE\.ssh\config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Paste the following, save, and close Notepad: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Paste into C:\Users\SRIPRASAD\.ssh\config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Host github.com-work</w:t>
              <w:br/>
              <w:t xml:space="preserve">  HostName github.com</w:t>
              <w:br/>
              <w:t xml:space="preserve">  User git</w:t>
              <w:br/>
              <w:t xml:space="preserve">  IdentityFile ~/.ssh/id_ed25519_work</w:t>
              <w:br/>
              <w:t xml:space="preserve">  IdentitiesOnly yes</w:t>
              <w:br/>
              <w:br/>
              <w:t>Host github.com-personal</w:t>
              <w:br/>
              <w:t xml:space="preserve">  HostName github.com</w:t>
              <w:br/>
              <w:t xml:space="preserve">  User git</w:t>
              <w:br/>
              <w:t xml:space="preserve">  IdentityFile ~/.ssh/id_ed25519_personal</w:t>
              <w:br/>
              <w:t xml:space="preserve">  IdentitiesOnly yes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Do not use a plain Host github.com block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If both accounts are on this PC, a generic github.com host may pick the wrong key. Always use the aliases github.com-work and github.com-personal in git remote URLs.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Part B — On GitHub (browser)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Do this twice, once per account. Log out of GitHub (or use a private/Incognito window) so you do not add a key to the wrong user.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B1. Copy the work public key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copies the public key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Get-Content $env:USERPROFILE\.ssh\id_ed25519_work.pub | Set-Clipboard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B2. Add it to the work GitHub account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1.  Log in as the work GitHub user.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2.  Open: https://github.com/settings/keys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3.  Click New SSH key.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4.  Title: SRIPRASAD-PC-work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5.  Key type: Authentication Key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6.  Paste (Ctrl+V).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7.  Click Add SSH key.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B3. Copy the personal public key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copies the public key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Get-Content $env:USERPROFILE\.ssh\id_ed25519_personal.pub | Set-Clipboard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B4. Add it to the personal GitHub account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1.  Log out, then log in as the other GitHub user.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2.  Open: https://github.com/settings/keys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3.  Click New SSH key.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4.  Title: SRIPRASAD-PC-personal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5.  Paste and click Add SSH key.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B5. Confirm repo access (work account)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1.  Log in as the work user.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2.  Open the repo: https://github.com/techsuitegit/techsuite-tms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3.  Confirm you can see it (not a 404 page).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4.  Confirm you have write access (owner, collaborator, or org member with push rights).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5.  If you need a DEV branch: create it on GitHub, or create it later from PowerShell in Part 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If the repo page is 404 while logged in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The repo name or org is wrong, or this GitHub user has no access. Fix that on GitHub before you push.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Part C — Test SSH (PowerShell)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Any folder is fine.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any folder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ssh -T git@github.com-work</w:t>
              <w:br/>
              <w:t>ssh -T git@github.com-personal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 first time, type yes when asked to trust GitHub.</w:t>
      </w: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Success looks like: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Hi WORK_GITHUB_USER! You've successfully authenticated, but GitHub does not provide shell access.</w:t>
              <w:br/>
              <w:t>Hi PERSONAL_GITHUB_USER! You've successfully authenticated, but GitHub does not provide shell access.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The two greetings must be different usernames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If both say the same user, the keys are mixed up on GitHub. Remove the wrong key and add the correct .pub file to the correct account.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Part D — This TMS project (PowerShell)</w:t>
      </w:r>
    </w:p>
    <w:p>
      <w:pPr>
        <w:spacing w:before="120" w:after="16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All commands in this part must run in the project folder: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change to the TMS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cd D:\TechSuit\Techsuit-InternalApps\TMS-ProjectPlan\TMS-WEB-APP</w:t>
            </w:r>
          </w:p>
        </w:tc>
      </w:tr>
    </w:tbl>
    <w:p>
      <w:pPr>
        <w:spacing w:after="8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D1. Confirm Git is initialized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status</w:t>
              <w:br/>
              <w:t>git remote -v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You should be on main with a commit already made.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D2. Point origin at the work account over SSH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 xml:space="preserve">Use the alias </w:t>
      </w:r>
      <w:r>
        <w:rPr>
          <w:rFonts w:ascii="Calibri" w:hAnsi="Calibri" w:eastAsia="Calibri"/>
          <w:b/>
          <w:i w:val="0"/>
          <w:color w:val="1B3A5F"/>
          <w:sz w:val="22"/>
        </w:rPr>
        <w:t>github.com-work</w:t>
      </w:r>
      <w:r>
        <w:rPr>
          <w:rFonts w:ascii="Calibri" w:hAnsi="Calibri" w:eastAsia="Calibri"/>
          <w:b w:val="0"/>
          <w:i w:val="0"/>
          <w:color w:val="1A1A1A"/>
          <w:sz w:val="22"/>
        </w:rPr>
        <w:t>, not github.com.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remote set-url origin git@github.com-work:techsuitegit/techsuite-tms.git</w:t>
              <w:br/>
              <w:t>git remote -v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Both fetch and push should show: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3F8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B8860B"/>
                <w:sz w:val="18"/>
              </w:rPr>
              <w:t xml:space="preserve">ORIGIN  </w:t>
            </w:r>
            <w:r>
              <w:rPr>
                <w:rFonts w:ascii="Consolas" w:hAnsi="Consolas" w:eastAsia="Consolas"/>
                <w:b w:val="0"/>
                <w:i w:val="0"/>
                <w:color w:val="1B3A5F"/>
                <w:sz w:val="20"/>
              </w:rPr>
              <w:t>git@github.com-work:techsuitegit/techsuite-tms.git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Do not run git remote add origin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Origin already exists on this project. Use git remote set-url origin … only. If the GitHub path is different, replace techsuitegit/techsuite-tms.</w:t>
            </w:r>
          </w:p>
        </w:tc>
      </w:tr>
    </w:tbl>
    <w:p>
      <w:pPr>
        <w:spacing w:after="120"/>
      </w:pP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D3. Set commit identity for this repo only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config user.name "WORK_NAME"</w:t>
              <w:br/>
              <w:t>git config user.email "work@email.com"</w:t>
              <w:br/>
              <w:t>git config --local --list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Do not use --global if the two GitHub users are different people or accounts.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D4. Push main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push -u origin main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Then open https://github.com/techsuitegit/techsuite-tms and confirm the files are there.</w:t>
      </w:r>
    </w:p>
    <w:p>
      <w:pPr>
        <w:spacing w:before="240" w:after="160"/>
      </w:pPr>
      <w:r>
        <w:rPr>
          <w:rFonts w:ascii="Calibri" w:hAnsi="Calibri" w:eastAsia="Calibri"/>
          <w:b/>
          <w:i w:val="0"/>
          <w:color w:val="1B3A5F"/>
          <w:sz w:val="26"/>
        </w:rPr>
        <w:t>D5. Create local DEV and push it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 DEV branch on GitHub is not enough. You also need a local DEV branch.</w:t>
      </w: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If GitHub DEV is empty, or you want DEV from your current code: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checkout -b DEV</w:t>
              <w:br/>
              <w:t>git push -u origin DEV</w:t>
            </w:r>
          </w:p>
        </w:tc>
      </w:tr>
    </w:tbl>
    <w:p>
      <w:pPr>
        <w:spacing w:after="80"/>
      </w:pP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If GitHub DEV already has commits you must keep: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fetch origin</w:t>
              <w:br/>
              <w:t>git checkout -b DEV origin/DEV</w:t>
              <w:br/>
              <w:t>git merge main --allow-unrelated-histories</w:t>
              <w:br/>
              <w:t>git push -u origin DEV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F3E0" w:val="clear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1B3A5F"/>
                <w:sz w:val="20"/>
              </w:rPr>
              <w:t>Error: src refspec DEV does not match any</w:t>
            </w:r>
          </w:p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This happens if you run git push -u origin DEV while you are only on main. Create the local branch first: git checkout -b DEV</w:t>
            </w:r>
          </w:p>
        </w:tc>
      </w:tr>
    </w:tbl>
    <w:p>
      <w:pPr>
        <w:spacing w:after="12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Part E — Any other project (personal GitHub account)</w:t>
      </w:r>
    </w:p>
    <w:p>
      <w:pPr>
        <w:spacing w:before="160" w:after="40"/>
      </w:pPr>
      <w:r>
        <w:rPr>
          <w:rFonts w:ascii="Calibri" w:hAnsi="Calibri" w:eastAsia="Calibri"/>
          <w:b/>
          <w:i w:val="0"/>
          <w:color w:val="B8860B"/>
          <w:sz w:val="18"/>
        </w:rPr>
        <w:t>PowerShell — that other project folder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cd D:\path\to\other-project</w:t>
              <w:br/>
              <w:t>git remote set-url origin git@github.com-personal:PERSONAL_GITHUB_USER/REPO.git</w:t>
              <w:br/>
              <w:t>git config user.name "PERSONAL_NAME"</w:t>
              <w:br/>
              <w:t>git config user.email "personal@email.com"</w:t>
              <w:br/>
              <w:t>git push -u origin main</w:t>
            </w:r>
          </w:p>
        </w:tc>
      </w:tr>
    </w:tbl>
    <w:p>
      <w:pPr>
        <w:spacing w:after="8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Everyday commands (after setup)</w:t>
      </w: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Always change into the project first.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cd D:\TechSuit\Techsuit-InternalApps\TMS-ProjectPlan\TMS-WEB-APP</w:t>
              <w:br/>
              <w:t>git status</w:t>
              <w:br/>
              <w:t>git add .</w:t>
              <w:br/>
              <w:t>git commit -m "Describe the change."</w:t>
              <w:br/>
              <w:t>git push</w:t>
            </w:r>
          </w:p>
        </w:tc>
      </w:tr>
    </w:tbl>
    <w:p>
      <w:pPr>
        <w:spacing w:after="80"/>
      </w:pPr>
    </w:p>
    <w:p>
      <w:pPr>
        <w:spacing w:before="120" w:after="16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Check which account this repo uses: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git remote -v</w:t>
              <w:br/>
              <w:t>git config user.email</w:t>
            </w:r>
          </w:p>
        </w:tc>
      </w:tr>
    </w:tbl>
    <w:p>
      <w:pPr>
        <w:spacing w:after="80"/>
      </w:pP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Work TMS repo must show github.com-work</w:t>
      </w:r>
    </w:p>
    <w:p>
      <w:pPr>
        <w:pStyle w:val="ListBullet"/>
        <w:spacing w:before="40" w:after="60"/>
        <w:ind w:left="567"/>
      </w:pPr>
      <w:r>
        <w:rPr>
          <w:rFonts w:ascii="Calibri" w:hAnsi="Calibri" w:eastAsia="Calibri"/>
          <w:b w:val="0"/>
          <w:i w:val="0"/>
          <w:color w:val="1A1A1A"/>
          <w:sz w:val="22"/>
        </w:rPr>
        <w:t>Personal repos must show github.com-personal</w:t>
      </w: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Troubleshooting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3213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3213"/>
            <w:shd w:fill="1B3A5F" w:val="clear"/>
            <w:tcBorders>
              <w:top w:val="single" w:sz="4" w:space="0" w:color="1B3A5F"/>
              <w:left w:val="single" w:sz="4" w:space="0" w:color="1B3A5F"/>
              <w:bottom w:val="single" w:sz="4" w:space="0" w:color="1B3A5F"/>
              <w:right w:val="single" w:sz="4" w:space="0" w:color="1B3A5F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src refspec DEV does not match any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No local branch named DEV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git checkout -b DEV then git push -u origin DEV</w:t>
            </w:r>
          </w:p>
        </w:tc>
      </w:tr>
      <w:tr>
        <w:trPr>
          <w:cantSplit/>
        </w:trPr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Repository not found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Wrong URL, private repo, or this SSH user has no access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Fix the remote URL. Confirm ssh -T git@github.com-work shows the user that can open the repo in the browser.</w:t>
            </w:r>
          </w:p>
        </w:tc>
      </w:tr>
      <w:tr>
        <w:trPr>
          <w:cantSplit/>
        </w:trPr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remote origin already exists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Origin is already set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Use git remote set-url origin …</w:t>
            </w:r>
          </w:p>
        </w:tc>
      </w:tr>
      <w:tr>
        <w:trPr>
          <w:cantSplit/>
        </w:trPr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Permission denied (publickey)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Key not loaded, or not added to GitHub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ssh-add the key; add the .pub on GitHub; use the Host alias in the remote URL.</w:t>
            </w:r>
          </w:p>
        </w:tc>
      </w:tr>
      <w:tr>
        <w:trPr>
          <w:cantSplit/>
        </w:trPr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invalid reference: DEV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Local DEV does not exist</w:t>
            </w:r>
          </w:p>
        </w:tc>
        <w:tc>
          <w:tcPr>
            <w:tcW w:type="dxa" w:w="3213"/>
            <w:shd w:fill="FFFFFF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git checkout -b DEV  or  git fetch origin then git switch DEV</w:t>
            </w:r>
          </w:p>
        </w:tc>
      </w:tr>
      <w:tr>
        <w:trPr>
          <w:cantSplit/>
        </w:trPr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Both ssh -T greet the same user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Same key on both accounts, or config points both Hosts at one key</w:t>
            </w:r>
          </w:p>
        </w:tc>
        <w:tc>
          <w:tcPr>
            <w:tcW w:type="dxa" w:w="3213"/>
            <w:shd w:fill="F7F4EA" w:val="clear"/>
            <w:tcBorders>
              <w:top w:val="single" w:sz="4" w:space="0" w:color="D6CBB0"/>
              <w:left w:val="single" w:sz="4" w:space="0" w:color="D6CBB0"/>
              <w:bottom w:val="single" w:sz="4" w:space="0" w:color="D6CBB0"/>
              <w:right w:val="single" w:sz="4" w:space="0" w:color="D6CBB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One key per account. Check .ssh\config IdentityFile lines.</w:t>
            </w:r>
          </w:p>
        </w:tc>
      </w:tr>
    </w:tbl>
    <w:p>
      <w:pPr>
        <w:spacing w:after="120"/>
      </w:pP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After a PC restart, if push fails with publickey: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1E8" w:val="clear"/>
            <w:tcBorders>
              <w:top w:val="single" w:sz="4" w:space="0" w:color="C9B896"/>
              <w:left w:val="single" w:sz="4" w:space="0" w:color="C9B896"/>
              <w:bottom w:val="single" w:sz="4" w:space="0" w:color="C9B896"/>
              <w:right w:val="single" w:sz="4" w:space="0" w:color="C9B89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Consolas"/>
                <w:b w:val="0"/>
                <w:i w:val="0"/>
                <w:color w:val="2C2416"/>
                <w:sz w:val="19"/>
              </w:rPr>
              <w:t>Start-Service ssh-agent</w:t>
              <w:br/>
              <w:t>ssh-add $env:USERPROFILE\.ssh\id_ed25519_work</w:t>
              <w:br/>
              <w:t>ssh-add $env:USERPROFILE\.ssh\id_ed25519_personal</w:t>
            </w:r>
          </w:p>
        </w:tc>
      </w:tr>
    </w:tbl>
    <w:p>
      <w:pPr>
        <w:spacing w:after="80"/>
      </w:pPr>
    </w:p>
    <w:p>
      <w:pPr>
        <w:keepNext/>
        <w:spacing w:before="320" w:after="160"/>
        <w:pBdr>
          <w:bottom w:val="single" w:sz="12" w:space="4" w:color="B8860B"/>
        </w:pBdr>
      </w:pPr>
      <w:r>
        <w:rPr>
          <w:rFonts w:ascii="Calibri" w:hAnsi="Calibri" w:eastAsia="Calibri"/>
          <w:b/>
          <w:i w:val="0"/>
          <w:color w:val="1B3A5F"/>
          <w:sz w:val="36"/>
        </w:rPr>
        <w:t>Quick checklist</w:t>
      </w:r>
    </w:p>
    <w:p>
      <w:pPr>
        <w:spacing w:before="120" w:after="80" w:line="276" w:lineRule="auto"/>
      </w:pPr>
      <w:r>
        <w:rPr>
          <w:rFonts w:ascii="Calibri" w:hAnsi="Calibri" w:eastAsia="Calibri"/>
          <w:b/>
          <w:i w:val="0"/>
          <w:color w:val="1B3A5F"/>
          <w:sz w:val="22"/>
        </w:rPr>
        <w:t>On the PC (PowerShell)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1.  Create two keys in C:\Users\SRIPRASAD\.ssh\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2.  Write C:\Users\SRIPRASAD\.ssh\config with github.com-work and github.com-personal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3.  ssh-add both keys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4.  In the TMS folder: git remote set-url origin git@github.com-work:techsuitegit/techsuite-tms.git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5.  Set this repo’s user.name and user.email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6.  git push -u origin main  (then DEV if needed)</w:t>
      </w:r>
    </w:p>
    <w:p>
      <w:pPr>
        <w:spacing w:before="240" w:after="80" w:line="276" w:lineRule="auto"/>
      </w:pPr>
      <w:r>
        <w:rPr>
          <w:rFonts w:ascii="Calibri" w:hAnsi="Calibri" w:eastAsia="Calibri"/>
          <w:b/>
          <w:i w:val="0"/>
          <w:color w:val="1B3A5F"/>
          <w:sz w:val="22"/>
        </w:rPr>
        <w:t>On GitHub (browser)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7.  Work account → Settings → SSH keys → paste id_ed25519_work.pub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8.  Personal account → Settings → SSH keys → paste id_ed25519_personal.pub</w:t>
      </w:r>
    </w:p>
    <w:p>
      <w:pPr>
        <w:spacing w:before="40" w:after="60"/>
        <w:ind w:left="425"/>
      </w:pPr>
      <w:r>
        <w:rPr>
          <w:rFonts w:ascii="Calibri" w:hAnsi="Calibri" w:eastAsia="Calibri"/>
          <w:b w:val="0"/>
          <w:i w:val="0"/>
          <w:color w:val="1A1A1A"/>
          <w:sz w:val="22"/>
        </w:rPr>
        <w:t>9.  Confirm the work user can open techsuitegit/techsuite-tms and has write access</w:t>
      </w:r>
    </w:p>
    <w:p>
      <w:pPr>
        <w:spacing w:before="320" w:after="160" w:line="276" w:lineRule="auto"/>
        <w:jc w:val="center"/>
      </w:pPr>
      <w:r>
        <w:rPr>
          <w:rFonts w:ascii="Calibri" w:hAnsi="Calibri" w:eastAsia="Calibri"/>
          <w:b w:val="0"/>
          <w:i/>
          <w:color w:val="4A5568"/>
          <w:sz w:val="22"/>
        </w:rPr>
        <w:t>End of guide. Replace placeholders before running commands.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A5568"/>
        <w:sz w:val="18"/>
      </w:rPr>
      <w:t xml:space="preserve">Internal guide  ·  Page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1B3A5F"/>
        <w:sz w:val="18"/>
      </w:rPr>
      <w:t>TMS Web App  ·  GitHub SSH Setup</w:t>
    </w:r>
    <w:r>
      <w:rPr>
        <w:rFonts w:ascii="Calibri" w:hAnsi="Calibri" w:eastAsia="Calibri"/>
        <w:b w:val="0"/>
        <w:i w:val="0"/>
        <w:color w:val="4A5568"/>
        <w:sz w:val="18"/>
      </w:rPr>
      <w:t xml:space="preserve">     |     Two accounts on one Windows PC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